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A1A2E"/>
          <w:sz w:val="56"/>
        </w:rPr>
        <w:t>Temporal Orchestration + Google ADK</w:t>
      </w:r>
    </w:p>
    <w:p>
      <w:pPr>
        <w:jc w:val="center"/>
      </w:pPr>
      <w:r>
        <w:rPr>
          <w:i/>
          <w:color w:val="505050"/>
          <w:sz w:val="32"/>
        </w:rPr>
        <w:t>Complete Study Plan with Step-by-Step Examples</w:t>
      </w:r>
    </w:p>
    <w:p/>
    <w:p/>
    <w:p>
      <w:pPr>
        <w:jc w:val="center"/>
      </w:pPr>
      <w:r>
        <w:rPr>
          <w:color w:val="787878"/>
          <w:sz w:val="20"/>
        </w:rPr>
        <w:t>Version: 2026 Edition | Python 3.10+ | Temporal SDK 1.24.0+</w:t>
      </w:r>
    </w:p>
    <w:p>
      <w:r>
        <w:br w:type="page"/>
      </w:r>
    </w:p>
    <w:p>
      <w:pPr>
        <w:pStyle w:val="Heading1"/>
      </w:pPr>
      <w:r>
        <w:rPr>
          <w:b/>
          <w:color w:val="1E3A5F"/>
        </w:rPr>
        <w:t>Temporal Fundamentals: What, When &amp; Why</w:t>
      </w:r>
    </w:p>
    <w:p>
      <w:pPr>
        <w:spacing w:after="240"/>
      </w:pPr>
      <w:r>
        <w:rPr>
          <w:i/>
          <w:color w:val="505050"/>
          <w:sz w:val="22"/>
        </w:rPr>
        <w:t>Before diving into code, understand what Temporal is, when to use it, and when NOT to use it. This section uses everyday analogies to make concepts stick.</w:t>
      </w:r>
    </w:p>
    <w:p>
      <w:pPr>
        <w:pStyle w:val="Heading2"/>
      </w:pPr>
      <w:r>
        <w:rPr>
          <w:b/>
          <w:color w:val="2C5282"/>
        </w:rPr>
        <w:t>What is Temporal? (The Simple Version)</w:t>
      </w:r>
    </w:p>
    <w:p>
      <w:r>
        <w:rPr>
          <w:b/>
          <w:sz w:val="22"/>
        </w:rPr>
        <w:t>Think of Temporal as a "smart task manager" for your code.</w:t>
      </w:r>
    </w:p>
    <w:p>
      <w:r>
        <w:rPr>
          <w:sz w:val="20"/>
        </w:rPr>
        <w:t>Imagine you are planning a wedding. You have hundreds of tasks: send invitations, book venue, hire caterer, order flowers, etc. Some tasks depend on others (you can't book catering before knowing the venue). Some might fail (florist cancels). Some take days (waiting for RSVPs).</w:t>
      </w:r>
    </w:p>
    <w:p>
      <w:r>
        <w:rPr>
          <w:b/>
          <w:sz w:val="20"/>
        </w:rPr>
        <w:t>Temporal is like having an infinitely patient, never-forgetting wedding planner who:</w:t>
      </w:r>
    </w:p>
    <w:p>
      <w:pPr>
        <w:pStyle w:val="ListBullet"/>
        <w:ind w:left="432"/>
      </w:pPr>
      <w:r>
        <w:rPr>
          <w:sz w:val="20"/>
        </w:rPr>
        <w:t>Remembers exactly where you left off even if the power goes out</w:t>
      </w:r>
    </w:p>
    <w:p>
      <w:pPr>
        <w:pStyle w:val="ListBullet"/>
        <w:ind w:left="432"/>
      </w:pPr>
      <w:r>
        <w:rPr>
          <w:sz w:val="20"/>
        </w:rPr>
        <w:t>Automatically retries tasks that fail (florist cancelled? Try another one)</w:t>
      </w:r>
    </w:p>
    <w:p>
      <w:pPr>
        <w:pStyle w:val="ListBullet"/>
        <w:ind w:left="432"/>
      </w:pPr>
      <w:r>
        <w:rPr>
          <w:sz w:val="20"/>
        </w:rPr>
        <w:t>Waits patiently for days without consuming resources (waiting for RSVPs)</w:t>
      </w:r>
    </w:p>
    <w:p>
      <w:pPr>
        <w:pStyle w:val="ListBullet"/>
        <w:ind w:left="432"/>
      </w:pPr>
      <w:r>
        <w:rPr>
          <w:sz w:val="20"/>
        </w:rPr>
        <w:t>Shows you a complete history of everything that happened</w:t>
      </w:r>
    </w:p>
    <w:p>
      <w:pPr>
        <w:pStyle w:val="ListBullet"/>
        <w:ind w:left="432"/>
      </w:pPr>
      <w:r>
        <w:rPr>
          <w:sz w:val="20"/>
        </w:rPr>
        <w:t>Can replay the entire wedding planning from start to finish for debugging</w:t>
      </w:r>
    </w:p>
    <w:p>
      <w:pPr>
        <w:spacing w:before="160" w:after="160"/>
        <w:ind w:left="288"/>
        <w:shd w:fill="e8f4f8"/>
      </w:pPr>
      <w:r>
        <w:rPr>
          <w:i/>
          <w:color w:val="006496"/>
          <w:sz w:val="20"/>
        </w:rPr>
        <w:t>ℹ️  In technical terms: Temporal is a durable execution platform. It persists the state of your program at every step, so it can survive crashes, retries, and long waits.</w:t>
      </w:r>
    </w:p>
    <w:p>
      <w:pPr>
        <w:pStyle w:val="Heading2"/>
      </w:pPr>
      <w:r>
        <w:rPr>
          <w:b/>
          <w:color w:val="2C5282"/>
        </w:rPr>
        <w:t>Core Concepts Explained with Analogies</w:t>
      </w:r>
    </w:p>
    <w:p>
      <w:pPr>
        <w:spacing w:before="240"/>
      </w:pPr>
      <w:r>
        <w:rPr>
          <w:b/>
          <w:color w:val="1E3C72"/>
          <w:sz w:val="24"/>
        </w:rPr>
        <w:t>1. Workflow = The Wedding Plan (The Recipe)</w:t>
      </w:r>
    </w:p>
    <w:p>
      <w:r>
        <w:rPr>
          <w:sz w:val="20"/>
        </w:rPr>
        <w:t>A Workflow is the step-by-step plan. It says: "First do X, then do Y, then wait for Z." The plan itself never changes. It is DETERMINISTIC — meaning given the same starting point, it always produces the same sequence of steps.</w:t>
      </w:r>
    </w:p>
    <w:p>
      <w:r>
        <w:rPr>
          <w:b/>
          <w:sz w:val="20"/>
        </w:rPr>
        <w:t xml:space="preserve">Real-world example: </w:t>
      </w:r>
      <w:r>
        <w:rPr>
          <w:sz w:val="20"/>
        </w:rPr>
        <w:t>A pizza order workflow: receive order → check inventory → make pizza → bake → deliver. The workflow logic (the sequence) never changes.</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This is a WORKFLOW - it orchestrates steps but does NO real work</w:t>
        <w:br/>
        <w:t>@workflow.defn</w:t>
        <w:br/>
        <w:t>class PizzaOrderWorkflow:</w:t>
        <w:br/>
        <w:t xml:space="preserve">    @workflow.run</w:t>
        <w:br/>
        <w:t xml:space="preserve">    async def run(self, order: dict) -&gt; dict:</w:t>
        <w:br/>
        <w:t xml:space="preserve">        # Step 1: Check inventory (Activity)</w:t>
        <w:br/>
        <w:t xml:space="preserve">        available = await workflow.execute_activity(</w:t>
        <w:br/>
        <w:t xml:space="preserve">            check_inventory,</w:t>
        <w:br/>
        <w:t xml:space="preserve">            order["items"],</w:t>
        <w:br/>
        <w:t xml:space="preserve">            start_to_close_timeout=timedelta(seconds=10)</w:t>
        <w:br/>
        <w:t xml:space="preserve">        )</w:t>
        <w:br/>
        <w:br/>
        <w:t xml:space="preserve">        # Step 2: Make pizza (Activity)</w:t>
        <w:br/>
        <w:t xml:space="preserve">        pizza = await workflow.execute_activity(</w:t>
        <w:br/>
        <w:t xml:space="preserve">            make_pizza,</w:t>
        <w:br/>
        <w:t xml:space="preserve">            available,</w:t>
        <w:br/>
        <w:t xml:space="preserve">            start_to_close_timeout=timedelta(minutes=5)</w:t>
        <w:br/>
        <w:t xml:space="preserve">        )</w:t>
        <w:br/>
        <w:br/>
        <w:t xml:space="preserve">        # Step 3: Wait for delivery driver (Activity)</w:t>
        <w:br/>
        <w:t xml:space="preserve">        driver = await workflow.execute_activity(</w:t>
        <w:br/>
        <w:t xml:space="preserve">            assign_driver,</w:t>
        <w:br/>
        <w:t xml:space="preserve">            pizza,</w:t>
        <w:br/>
        <w:t xml:space="preserve">            start_to_close_timeout=timedelta(minutes=2)</w:t>
        <w:br/>
        <w:t xml:space="preserve">        )</w:t>
        <w:br/>
        <w:br/>
        <w:t xml:space="preserve">        return {"status": "delivered", "driver": driver}</w:t>
      </w:r>
    </w:p>
    <w:p>
      <w:pPr>
        <w:spacing w:before="160" w:after="160"/>
        <w:ind w:left="288"/>
        <w:shd w:fill="e8f5e9"/>
      </w:pPr>
      <w:r>
        <w:rPr>
          <w:b/>
          <w:color w:val="00783C"/>
          <w:sz w:val="20"/>
        </w:rPr>
        <w:t>✅  Use Workflows for: Orchestration logic, state machines, decision trees, sequencing, waiting, branching logic.</w:t>
      </w:r>
    </w:p>
    <w:p>
      <w:pPr>
        <w:spacing w:before="160" w:after="160"/>
        <w:ind w:left="288"/>
        <w:shd w:fill="ffebee"/>
      </w:pPr>
      <w:r>
        <w:rPr>
          <w:b/>
          <w:color w:val="B42828"/>
          <w:sz w:val="20"/>
        </w:rPr>
        <w:t>❌  DON'T put in Workflows: HTTP calls, database writes, random numbers, time checks, file I/O, LLM calls. These go in Activities.</w:t>
      </w:r>
    </w:p>
    <w:p>
      <w:pPr>
        <w:spacing w:before="320"/>
      </w:pPr>
      <w:r>
        <w:rPr>
          <w:b/>
          <w:color w:val="1E3C72"/>
          <w:sz w:val="24"/>
        </w:rPr>
        <w:t>2. Activity = The Actual Work (The Chef, The Driver)</w:t>
      </w:r>
    </w:p>
    <w:p>
      <w:r>
        <w:rPr>
          <w:sz w:val="20"/>
        </w:rPr>
        <w:t>An Activity is where the REAL work happens. The chef making the pizza. The driver delivering it. The payment processor charging the card. These are the NON-DETERMINISTIC parts — they can fail, take variable time, and depend on external systems.</w:t>
      </w:r>
    </w:p>
    <w:p>
      <w:r>
        <w:rPr>
          <w:b/>
          <w:sz w:val="20"/>
        </w:rPr>
        <w:t xml:space="preserve">Real-world example: </w:t>
      </w:r>
      <w:r>
        <w:rPr>
          <w:sz w:val="20"/>
        </w:rPr>
        <w:t>Calling a payment API to charge a credit card. The API might be down (retry), the card might be declined (fail), or it might take 5 seconds (timeout).</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This is an ACTIVITY - it does the REAL work</w:t>
        <w:br/>
        <w:t>@activity.defn</w:t>
        <w:br/>
        <w:t>async def charge_credit_card(payment_info: dict) -&gt; dict:</w:t>
        <w:br/>
        <w:t xml:space="preserve">    """Call Stripe API to charge a card"""</w:t>
        <w:br/>
        <w:t xml:space="preserve">    import stripe</w:t>
        <w:br/>
        <w:t xml:space="preserve">    stripe.api_key = os.getenv("STRIPE_KEY")</w:t>
        <w:br/>
        <w:br/>
        <w:t xml:space="preserve">    try:</w:t>
        <w:br/>
        <w:t xml:space="preserve">        charge = stripe.Charge.create(</w:t>
        <w:br/>
        <w:t xml:space="preserve">            amount=payment_info["amount"],</w:t>
        <w:br/>
        <w:t xml:space="preserve">            currency="usd",</w:t>
        <w:br/>
        <w:t xml:space="preserve">            source=payment_info["token"]</w:t>
        <w:br/>
        <w:t xml:space="preserve">        )</w:t>
        <w:br/>
        <w:t xml:space="preserve">        return {"success": True, "charge_id": charge.id}</w:t>
        <w:br/>
        <w:t xml:space="preserve">    except stripe.error.CardError as e:</w:t>
        <w:br/>
        <w:t xml:space="preserve">        return {"success": False, "error": str(e)}</w:t>
      </w:r>
    </w:p>
    <w:p>
      <w:pPr>
        <w:spacing w:before="160" w:after="160"/>
        <w:ind w:left="288"/>
        <w:shd w:fill="e8f5e9"/>
      </w:pPr>
      <w:r>
        <w:rPr>
          <w:b/>
          <w:color w:val="00783C"/>
          <w:sz w:val="20"/>
        </w:rPr>
        <w:t>✅  Use Activities for: HTTP/API calls, database operations, file system access, LLM invocations, sending emails, processing payments, any external I/O.</w:t>
      </w:r>
    </w:p>
    <w:p>
      <w:pPr>
        <w:spacing w:before="160" w:after="160"/>
        <w:ind w:left="288"/>
        <w:shd w:fill="ffebee"/>
      </w:pPr>
      <w:r>
        <w:rPr>
          <w:b/>
          <w:color w:val="B42828"/>
          <w:sz w:val="20"/>
        </w:rPr>
        <w:t>❌  DON'T put orchestration logic in Activities. Activities should be simple, focused, and stateless. The Workflow decides WHEN to call them.</w:t>
      </w:r>
    </w:p>
    <w:p>
      <w:pPr>
        <w:spacing w:before="320"/>
      </w:pPr>
      <w:r>
        <w:rPr>
          <w:b/>
          <w:color w:val="1E3C72"/>
          <w:sz w:val="24"/>
        </w:rPr>
        <w:t>3. Worker = The Employee Who Executes Tasks</w:t>
      </w:r>
    </w:p>
    <w:p>
      <w:r>
        <w:rPr>
          <w:sz w:val="20"/>
        </w:rPr>
        <w:t>A Worker is like an employee sitting at a desk waiting for tasks. The Worker connects to Temporal Server (the manager's office) and says 'I am ready to work.' When a Workflow needs an Activity executed, the Server assigns it to an available Worker.</w:t>
      </w:r>
    </w:p>
    <w:p>
      <w:r>
        <w:rPr>
          <w:sz w:val="20"/>
        </w:rPr>
        <w:t>You can have 1 Worker or 100 Workers. Temporal automatically load-balances tasks across all available Workers. If a Worker crashes, the task is reassigned to another Worker.</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The WORKER is the process that actually runs your code</w:t>
        <w:br/>
        <w:t>worker = Worker(</w:t>
        <w:br/>
        <w:t xml:space="preserve">    client,</w:t>
        <w:br/>
        <w:t xml:space="preserve">    task_queue="pizza-orders",  # Like a department</w:t>
        <w:br/>
        <w:t xml:space="preserve">    workflows=[PizzaOrderWorkflow],  # What plans can this worker execute?</w:t>
        <w:br/>
        <w:t xml:space="preserve">    activities=[check_inventory, make_pizza, assign_driver]  # What tasks?</w:t>
        <w:br/>
        <w:t>)</w:t>
        <w:br/>
        <w:t># Start the worker - it now listens for tasks</w:t>
        <w:br/>
        <w:t>await worker.run()</w:t>
      </w:r>
    </w:p>
    <w:p>
      <w:pPr>
        <w:spacing w:before="160" w:after="160"/>
        <w:ind w:left="288"/>
        <w:shd w:fill="e8f4f8"/>
      </w:pPr>
      <w:r>
        <w:rPr>
          <w:i/>
          <w:color w:val="006496"/>
          <w:sz w:val="20"/>
        </w:rPr>
        <w:t>ℹ️  Workers are stateless processes. They can be started, stopped, and scaled independently. The Workflow state lives in Temporal Server, not in the Worker.</w:t>
      </w:r>
    </w:p>
    <w:p>
      <w:pPr>
        <w:spacing w:before="320"/>
      </w:pPr>
      <w:r>
        <w:rPr>
          <w:b/>
          <w:color w:val="1E3C72"/>
          <w:sz w:val="24"/>
        </w:rPr>
        <w:t>4. Temporal Server = The Manager's Office</w:t>
      </w:r>
    </w:p>
    <w:p>
      <w:r>
        <w:rPr>
          <w:sz w:val="20"/>
        </w:rPr>
        <w:t>The Temporal Server is the central brain. It stores the state of every running Workflow, schedules Activities to Workers, handles retries, maintains history, and provides the Web UI. It is the ONLY stateful component — everything else is stateless.</w:t>
      </w:r>
    </w:p>
    <w:p>
      <w:r>
        <w:rPr>
          <w:b/>
          <w:sz w:val="20"/>
        </w:rPr>
        <w:t xml:space="preserve">Analogy: </w:t>
      </w:r>
      <w:r>
        <w:rPr>
          <w:sz w:val="20"/>
        </w:rPr>
        <w:t>The Server is like a filing cabinet that never forgets. Even if all Workers quit and the office burns down, the filing cabinet remembers every order, every step, and every result. When new Workers arrive, they pick up exactly where things left off.</w:t>
      </w:r>
    </w:p>
    <w:p>
      <w:pPr>
        <w:spacing w:before="160" w:after="160"/>
        <w:ind w:left="288"/>
        <w:shd w:fill="e8f4f8"/>
      </w:pPr>
      <w:r>
        <w:rPr>
          <w:i/>
          <w:color w:val="006496"/>
          <w:sz w:val="20"/>
        </w:rPr>
        <w:t>ℹ️  Temporal Server uses a database (PostgreSQL, MySQL, or SQLite for dev) to persist Workflow state. This is what makes execution 'durable' — the state survives any crash.</w:t>
      </w:r>
    </w:p>
    <w:p>
      <w:pPr>
        <w:spacing w:before="320"/>
      </w:pPr>
      <w:r>
        <w:rPr>
          <w:b/>
          <w:color w:val="1E3C72"/>
          <w:sz w:val="24"/>
        </w:rPr>
        <w:t>5. Signals = External Messages (Phone Calls to the Office)</w:t>
      </w:r>
    </w:p>
    <w:p>
      <w:r>
        <w:rPr>
          <w:sz w:val="20"/>
        </w:rPr>
        <w:t>A Signal is a way to send a message to a running Workflow from the outside world. Like calling the office to say "The customer changed their order" or "Cancel that delivery." The Workflow receives the signal and can change its behavior accordingly.</w:t>
      </w:r>
    </w:p>
    <w:p>
      <w:r>
        <w:rPr>
          <w:b/>
          <w:sz w:val="20"/>
        </w:rPr>
        <w:t xml:space="preserve">Real-world example: </w:t>
      </w:r>
      <w:r>
        <w:rPr>
          <w:sz w:val="20"/>
        </w:rPr>
        <w:t>A customer clicks "Cancel Order" on your website. This sends a signal to the running PizzaOrderWorkflow, which then stops making the pizza and triggers a refund.</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Inside the Workflow</w:t>
        <w:br/>
        <w:t>@workflow.signal</w:t>
        <w:br/>
        <w:t>async def cancel_order(self, reason: str):</w:t>
        <w:br/>
        <w:t xml:space="preserve">    """Customer wants to cancel"""</w:t>
        <w:br/>
        <w:t xml:space="preserve">    self._cancelled = True</w:t>
        <w:br/>
        <w:t xml:space="preserve">    self._cancel_reason = reason</w:t>
        <w:br/>
        <w:br/>
        <w:t># From outside (website, API, CLI)</w:t>
        <w:br/>
        <w:t>await handle.signal(PizzaOrderWorkflow.cancel_order, "Changed my mind")</w:t>
      </w:r>
    </w:p>
    <w:p>
      <w:pPr>
        <w:spacing w:before="160" w:after="160"/>
        <w:ind w:left="288"/>
        <w:shd w:fill="e8f5e9"/>
      </w:pPr>
      <w:r>
        <w:rPr>
          <w:b/>
          <w:color w:val="00783C"/>
          <w:sz w:val="20"/>
        </w:rPr>
        <w:t>✅  Use Signals for: Human approvals, real-time updates, configuration changes, cancellation requests, external triggers.</w:t>
      </w:r>
    </w:p>
    <w:p>
      <w:pPr>
        <w:spacing w:before="320"/>
      </w:pPr>
      <w:r>
        <w:rPr>
          <w:b/>
          <w:color w:val="1E3C72"/>
          <w:sz w:val="24"/>
        </w:rPr>
        <w:t>6. Queries = Status Checks (Asking "Where is my pizza?")</w:t>
      </w:r>
    </w:p>
    <w:p>
      <w:r>
        <w:rPr>
          <w:sz w:val="20"/>
        </w:rPr>
        <w:t>A Query lets you read the current state of a running Workflow without modifying it. Like asking "Where is my pizza?" — the Workflow tells you its current status without changing anything.</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Inside the Workflow</w:t>
        <w:br/>
        <w:t>@workflow.query</w:t>
        <w:br/>
        <w:t>def get_order_status(self) -&gt; dict:</w:t>
        <w:br/>
        <w:t xml:space="preserve">    return {</w:t>
        <w:br/>
        <w:t xml:space="preserve">        "status": self._status,</w:t>
        <w:br/>
        <w:t xml:space="preserve">        "current_step": self._current_step,</w:t>
        <w:br/>
        <w:t xml:space="preserve">        "estimated_delivery": self._eta</w:t>
        <w:br/>
        <w:t xml:space="preserve">    }</w:t>
        <w:br/>
        <w:br/>
        <w:t># From outside</w:t>
        <w:br/>
        <w:t>status = await handle.query(PizzaOrderWorkflow.get_order_status)</w:t>
        <w:br/>
        <w:t>print(f"Your pizza is: {status['current_step']}")</w:t>
      </w:r>
    </w:p>
    <w:p>
      <w:pPr>
        <w:spacing w:before="160" w:after="160"/>
        <w:ind w:left="288"/>
        <w:shd w:fill="e8f5e9"/>
      </w:pPr>
      <w:r>
        <w:rPr>
          <w:b/>
          <w:color w:val="00783C"/>
          <w:sz w:val="20"/>
        </w:rPr>
        <w:t>✅  Use Queries for: Dashboards, status pages, monitoring, debugging, progress tracking. Queries are read-only and instant.</w:t>
      </w:r>
    </w:p>
    <w:p>
      <w:pPr>
        <w:pStyle w:val="Heading2"/>
      </w:pPr>
      <w:r>
        <w:rPr>
          <w:b/>
          <w:color w:val="2C5282"/>
        </w:rPr>
        <w:t>When to Use Temporal (and When NOT To)</w:t>
      </w:r>
    </w:p>
    <w:p>
      <w:r>
        <w:rPr>
          <w:i/>
          <w:sz w:val="20"/>
        </w:rPr>
        <w:t>Temporal is powerful, but it is not the right tool for every problem. Here is a clear decision framework.</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fill="1e3a5f"/>
          </w:tcPr>
          <w:p>
            <w:r>
              <w:rPr>
                <w:b/>
                <w:color w:val="FFFFFF"/>
                <w:sz w:val="20"/>
              </w:rPr>
              <w:t>Scenario</w:t>
            </w:r>
          </w:p>
        </w:tc>
        <w:tc>
          <w:tcPr>
            <w:tcW w:type="dxa" w:w="2880"/>
            <w:shd w:fill="1e3a5f"/>
          </w:tcPr>
          <w:p>
            <w:r>
              <w:rPr>
                <w:b/>
                <w:color w:val="FFFFFF"/>
                <w:sz w:val="20"/>
              </w:rPr>
              <w:t>Use Temporal?</w:t>
            </w:r>
          </w:p>
        </w:tc>
        <w:tc>
          <w:tcPr>
            <w:tcW w:type="dxa" w:w="2880"/>
            <w:shd w:fill="1e3a5f"/>
          </w:tcPr>
          <w:p>
            <w:r>
              <w:rPr>
                <w:b/>
                <w:color w:val="FFFFFF"/>
                <w:sz w:val="20"/>
              </w:rPr>
              <w:t>Why?</w:t>
            </w:r>
          </w:p>
        </w:tc>
      </w:tr>
      <w:tr>
        <w:tc>
          <w:tcPr>
            <w:tcW w:type="dxa" w:w="2880"/>
            <w:shd w:fill="fff8e1"/>
          </w:tcPr>
          <w:p>
            <w:r>
              <w:rPr>
                <w:sz w:val="19"/>
              </w:rPr>
              <w:t>Payment processing with multiple steps</w:t>
            </w:r>
          </w:p>
        </w:tc>
        <w:tc>
          <w:tcPr>
            <w:tcW w:type="dxa" w:w="2880"/>
            <w:shd w:fill="fff8e1"/>
          </w:tcPr>
          <w:p>
            <w:r>
              <w:rPr>
                <w:sz w:val="19"/>
              </w:rPr>
              <w:t>YES — Essential</w:t>
            </w:r>
          </w:p>
        </w:tc>
        <w:tc>
          <w:tcPr>
            <w:tcW w:type="dxa" w:w="2880"/>
            <w:shd w:fill="fff8e1"/>
          </w:tcPr>
          <w:p>
            <w:r>
              <w:rPr>
                <w:sz w:val="19"/>
              </w:rPr>
              <w:t>Financial transactions cannot fail or duplicate. Temporal guarantees exactly-once execution and automatic recovery during outages.</w:t>
            </w:r>
          </w:p>
        </w:tc>
      </w:tr>
      <w:tr>
        <w:tc>
          <w:tcPr>
            <w:tcW w:type="dxa" w:w="2880"/>
            <w:shd w:fill="fff8e1"/>
          </w:tcPr>
          <w:p>
            <w:r>
              <w:rPr>
                <w:sz w:val="19"/>
              </w:rPr>
              <w:t>Order fulfillment across warehouses</w:t>
            </w:r>
          </w:p>
        </w:tc>
        <w:tc>
          <w:tcPr>
            <w:tcW w:type="dxa" w:w="2880"/>
            <w:shd w:fill="fff8e1"/>
          </w:tcPr>
          <w:p>
            <w:r>
              <w:rPr>
                <w:sz w:val="19"/>
              </w:rPr>
              <w:t>YES — Essential</w:t>
            </w:r>
          </w:p>
        </w:tc>
        <w:tc>
          <w:tcPr>
            <w:tcW w:type="dxa" w:w="2880"/>
            <w:shd w:fill="fff8e1"/>
          </w:tcPr>
          <w:p>
            <w:r>
              <w:rPr>
                <w:sz w:val="19"/>
              </w:rPr>
              <w:t>Coordinating inventory, shipping, and notifications across services requires durable state and compensation logic.</w:t>
            </w:r>
          </w:p>
        </w:tc>
      </w:tr>
      <w:tr>
        <w:tc>
          <w:tcPr>
            <w:tcW w:type="dxa" w:w="2880"/>
            <w:shd w:fill="fff8e1"/>
          </w:tcPr>
          <w:p>
            <w:r>
              <w:rPr>
                <w:sz w:val="19"/>
              </w:rPr>
              <w:t>AI agent with LLM calls and tool use</w:t>
            </w:r>
          </w:p>
        </w:tc>
        <w:tc>
          <w:tcPr>
            <w:tcW w:type="dxa" w:w="2880"/>
            <w:shd w:fill="fff8e1"/>
          </w:tcPr>
          <w:p>
            <w:r>
              <w:rPr>
                <w:sz w:val="19"/>
              </w:rPr>
              <w:t>YES — Essential</w:t>
            </w:r>
          </w:p>
        </w:tc>
        <w:tc>
          <w:tcPr>
            <w:tcW w:type="dxa" w:w="2880"/>
            <w:shd w:fill="fff8e1"/>
          </w:tcPr>
          <w:p>
            <w:r>
              <w:rPr>
                <w:sz w:val="19"/>
              </w:rPr>
              <w:t>Each LLM call can fail, rate-limit, or hang. Temporal provides retries, timeouts, and full observability for every agent step.</w:t>
            </w:r>
          </w:p>
        </w:tc>
      </w:tr>
      <w:tr>
        <w:tc>
          <w:tcPr>
            <w:tcW w:type="dxa" w:w="2880"/>
            <w:shd w:fill="fff8e1"/>
          </w:tcPr>
          <w:p>
            <w:r>
              <w:rPr>
                <w:sz w:val="19"/>
              </w:rPr>
              <w:t>Human approval workflows</w:t>
            </w:r>
          </w:p>
        </w:tc>
        <w:tc>
          <w:tcPr>
            <w:tcW w:type="dxa" w:w="2880"/>
            <w:shd w:fill="fff8e1"/>
          </w:tcPr>
          <w:p>
            <w:r>
              <w:rPr>
                <w:sz w:val="19"/>
              </w:rPr>
              <w:t>YES — Essential</w:t>
            </w:r>
          </w:p>
        </w:tc>
        <w:tc>
          <w:tcPr>
            <w:tcW w:type="dxa" w:w="2880"/>
            <w:shd w:fill="fff8e1"/>
          </w:tcPr>
          <w:p>
            <w:r>
              <w:rPr>
                <w:sz w:val="19"/>
              </w:rPr>
              <w:t>Workflows can wait for hours or days without consuming resources. Signals allow external approval/cancellation.</w:t>
            </w:r>
          </w:p>
        </w:tc>
      </w:tr>
      <w:tr>
        <w:tc>
          <w:tcPr>
            <w:tcW w:type="dxa" w:w="2880"/>
            <w:shd w:fill="fff8e1"/>
          </w:tcPr>
          <w:p>
            <w:r>
              <w:rPr>
                <w:sz w:val="19"/>
              </w:rPr>
              <w:t>Microservices orchestration</w:t>
            </w:r>
          </w:p>
        </w:tc>
        <w:tc>
          <w:tcPr>
            <w:tcW w:type="dxa" w:w="2880"/>
            <w:shd w:fill="fff8e1"/>
          </w:tcPr>
          <w:p>
            <w:r>
              <w:rPr>
                <w:sz w:val="19"/>
              </w:rPr>
              <w:t>YES — Highly Recommended</w:t>
            </w:r>
          </w:p>
        </w:tc>
        <w:tc>
          <w:tcPr>
            <w:tcW w:type="dxa" w:w="2880"/>
            <w:shd w:fill="fff8e1"/>
          </w:tcPr>
          <w:p>
            <w:r>
              <w:rPr>
                <w:sz w:val="19"/>
              </w:rPr>
              <w:t>Temporal replaces fragile choreography patterns with reliable orchestration and saga compensation.</w:t>
            </w:r>
          </w:p>
        </w:tc>
      </w:tr>
      <w:tr>
        <w:tc>
          <w:tcPr>
            <w:tcW w:type="dxa" w:w="2880"/>
            <w:shd w:fill="fff8e1"/>
          </w:tcPr>
          <w:p>
            <w:r>
              <w:rPr>
                <w:sz w:val="19"/>
              </w:rPr>
              <w:t>Daily ETL batch jobs on schedule</w:t>
            </w:r>
          </w:p>
        </w:tc>
        <w:tc>
          <w:tcPr>
            <w:tcW w:type="dxa" w:w="2880"/>
            <w:shd w:fill="fff8e1"/>
          </w:tcPr>
          <w:p>
            <w:r>
              <w:rPr>
                <w:sz w:val="19"/>
              </w:rPr>
              <w:t>Maybe — Consider Airflow</w:t>
            </w:r>
          </w:p>
        </w:tc>
        <w:tc>
          <w:tcPr>
            <w:tcW w:type="dxa" w:w="2880"/>
            <w:shd w:fill="fff8e1"/>
          </w:tcPr>
          <w:p>
            <w:r>
              <w:rPr>
                <w:sz w:val="19"/>
              </w:rPr>
              <w:t>If purely batch-scheduled with no long waits or human interaction, Airflow/Dagster may be simpler.</w:t>
            </w:r>
          </w:p>
        </w:tc>
      </w:tr>
      <w:tr>
        <w:tc>
          <w:tcPr>
            <w:tcW w:type="dxa" w:w="2880"/>
            <w:shd w:fill="fff8e1"/>
          </w:tcPr>
          <w:p>
            <w:r>
              <w:rPr>
                <w:sz w:val="19"/>
              </w:rPr>
              <w:t>Simple cron job (run script every hour)</w:t>
            </w:r>
          </w:p>
        </w:tc>
        <w:tc>
          <w:tcPr>
            <w:tcW w:type="dxa" w:w="2880"/>
            <w:shd w:fill="fff8e1"/>
          </w:tcPr>
          <w:p>
            <w:r>
              <w:rPr>
                <w:sz w:val="19"/>
              </w:rPr>
              <w:t>NO — Overkill</w:t>
            </w:r>
          </w:p>
        </w:tc>
        <w:tc>
          <w:tcPr>
            <w:tcW w:type="dxa" w:w="2880"/>
            <w:shd w:fill="fff8e1"/>
          </w:tcPr>
          <w:p>
            <w:r>
              <w:rPr>
                <w:sz w:val="19"/>
              </w:rPr>
              <w:t>Use a simple cron scheduler, AWS Lambda, or systemd timer. Temporal adds unnecessary complexity.</w:t>
            </w:r>
          </w:p>
        </w:tc>
      </w:tr>
      <w:tr>
        <w:tc>
          <w:tcPr>
            <w:tcW w:type="dxa" w:w="2880"/>
            <w:shd w:fill="fff8e1"/>
          </w:tcPr>
          <w:p>
            <w:r>
              <w:rPr>
                <w:sz w:val="19"/>
              </w:rPr>
              <w:t>One-off data migration script</w:t>
            </w:r>
          </w:p>
        </w:tc>
        <w:tc>
          <w:tcPr>
            <w:tcW w:type="dxa" w:w="2880"/>
            <w:shd w:fill="fff8e1"/>
          </w:tcPr>
          <w:p>
            <w:r>
              <w:rPr>
                <w:sz w:val="19"/>
              </w:rPr>
              <w:t>NO — Overkill</w:t>
            </w:r>
          </w:p>
        </w:tc>
        <w:tc>
          <w:tcPr>
            <w:tcW w:type="dxa" w:w="2880"/>
            <w:shd w:fill="fff8e1"/>
          </w:tcPr>
          <w:p>
            <w:r>
              <w:rPr>
                <w:sz w:val="19"/>
              </w:rPr>
              <w:t>Run it once and forget it. No need for durability, retries, or history tracking.</w:t>
            </w:r>
          </w:p>
        </w:tc>
      </w:tr>
      <w:tr>
        <w:tc>
          <w:tcPr>
            <w:tcW w:type="dxa" w:w="2880"/>
            <w:shd w:fill="fff8e1"/>
          </w:tcPr>
          <w:p>
            <w:r>
              <w:rPr>
                <w:sz w:val="19"/>
              </w:rPr>
              <w:t>Simple API endpoint (GET /users)</w:t>
            </w:r>
          </w:p>
        </w:tc>
        <w:tc>
          <w:tcPr>
            <w:tcW w:type="dxa" w:w="2880"/>
            <w:shd w:fill="fff8e1"/>
          </w:tcPr>
          <w:p>
            <w:r>
              <w:rPr>
                <w:sz w:val="19"/>
              </w:rPr>
              <w:t>NO — Overkill</w:t>
            </w:r>
          </w:p>
        </w:tc>
        <w:tc>
          <w:tcPr>
            <w:tcW w:type="dxa" w:w="2880"/>
            <w:shd w:fill="fff8e1"/>
          </w:tcPr>
          <w:p>
            <w:r>
              <w:rPr>
                <w:sz w:val="19"/>
              </w:rPr>
              <w:t>Use a regular web framework (FastAPI, Flask). Temporal is for multi-step processes, not single-request responses.</w:t>
            </w:r>
          </w:p>
        </w:tc>
      </w:tr>
      <w:tr>
        <w:tc>
          <w:tcPr>
            <w:tcW w:type="dxa" w:w="2880"/>
            <w:shd w:fill="fff8e1"/>
          </w:tcPr>
          <w:p>
            <w:r>
              <w:rPr>
                <w:sz w:val="19"/>
              </w:rPr>
              <w:t>Real-time streaming data processing</w:t>
            </w:r>
          </w:p>
        </w:tc>
        <w:tc>
          <w:tcPr>
            <w:tcW w:type="dxa" w:w="2880"/>
            <w:shd w:fill="fff8e1"/>
          </w:tcPr>
          <w:p>
            <w:r>
              <w:rPr>
                <w:sz w:val="19"/>
              </w:rPr>
              <w:t>NO — Wrong tool</w:t>
            </w:r>
          </w:p>
        </w:tc>
        <w:tc>
          <w:tcPr>
            <w:tcW w:type="dxa" w:w="2880"/>
            <w:shd w:fill="fff8e1"/>
          </w:tcPr>
          <w:p>
            <w:r>
              <w:rPr>
                <w:sz w:val="19"/>
              </w:rPr>
              <w:t>Use Kafka, Flink, or Spark Streaming. Temporal is for discrete workflow executions, not continuous streams.</w:t>
            </w:r>
          </w:p>
        </w:tc>
      </w:tr>
    </w:tbl>
    <w:p>
      <w:pPr>
        <w:spacing w:before="160" w:after="160"/>
        <w:ind w:left="288"/>
        <w:shd w:fill="e8f4f8"/>
      </w:pPr>
      <w:r>
        <w:rPr>
          <w:i/>
          <w:color w:val="006496"/>
          <w:sz w:val="20"/>
        </w:rPr>
        <w:t>ℹ️  Rule of thumb: If a failure would cost money, violate compliance, or require manual cleanup, use Temporal. If it is a simple scheduled script or single API call, do not use Temporal.</w:t>
      </w:r>
    </w:p>
    <w:p>
      <w:pPr>
        <w:pStyle w:val="Heading2"/>
      </w:pPr>
      <w:r>
        <w:rPr>
          <w:b/>
          <w:color w:val="2C5282"/>
        </w:rPr>
        <w:t>Quick Decision Flowchart</w:t>
      </w:r>
    </w:p>
    <w:p>
      <w:pPr>
        <w:pStyle w:val="ListNumber"/>
        <w:ind w:left="432"/>
      </w:pPr>
      <w:r>
        <w:rPr>
          <w:sz w:val="20"/>
        </w:rPr>
        <w:t>Does your process involve MULTIPLE steps that must happen in sequence? → If NO, do not use Temporal.</w:t>
      </w:r>
    </w:p>
    <w:p>
      <w:pPr>
        <w:pStyle w:val="ListNumber"/>
        <w:ind w:left="432"/>
      </w:pPr>
      <w:r>
        <w:rPr>
          <w:sz w:val="20"/>
        </w:rPr>
        <w:t>Can any step FAIL and need automatic retry? → If YES, Temporal is a good fit.</w:t>
      </w:r>
    </w:p>
    <w:p>
      <w:pPr>
        <w:pStyle w:val="ListNumber"/>
        <w:ind w:left="432"/>
      </w:pPr>
      <w:r>
        <w:rPr>
          <w:sz w:val="20"/>
        </w:rPr>
        <w:t>Does the process need to WAIT for external events (human approval, API callback, timer)? → If YES, Temporal is ideal.</w:t>
      </w:r>
    </w:p>
    <w:p>
      <w:pPr>
        <w:pStyle w:val="ListNumber"/>
        <w:ind w:left="432"/>
      </w:pPr>
      <w:r>
        <w:rPr>
          <w:sz w:val="20"/>
        </w:rPr>
        <w:t>Does a failure require COMPENSATION (undo previous steps)? → If YES, Temporal's Saga pattern is perfect.</w:t>
      </w:r>
    </w:p>
    <w:p>
      <w:pPr>
        <w:pStyle w:val="ListNumber"/>
        <w:ind w:left="432"/>
      </w:pPr>
      <w:r>
        <w:rPr>
          <w:sz w:val="20"/>
        </w:rPr>
        <w:t>Does the process need to run for HOURS, DAYS, or MONTHS? → If YES, Temporal is designed for this.</w:t>
      </w:r>
    </w:p>
    <w:p>
      <w:pPr>
        <w:pStyle w:val="ListNumber"/>
        <w:ind w:left="432"/>
      </w:pPr>
      <w:r>
        <w:rPr>
          <w:sz w:val="20"/>
        </w:rPr>
        <w:t>Is this a simple one-step task or scheduled batch job? → If YES, use cron/Lambda/Airflow instead.</w:t>
      </w:r>
    </w:p>
    <w:p>
      <w:pPr>
        <w:spacing w:before="160" w:after="160"/>
        <w:ind w:left="288"/>
        <w:shd w:fill="e8f5e9"/>
      </w:pPr>
      <w:r>
        <w:rPr>
          <w:b/>
          <w:color w:val="00783C"/>
          <w:sz w:val="20"/>
        </w:rPr>
        <w:t>✅  If you answered YES to questions 2–5, Temporal is likely the right choice. If you only answered YES to question 6, use a simpler tool.</w:t>
      </w:r>
    </w:p>
    <w:p>
      <w:pPr>
        <w:spacing w:before="240" w:after="80"/>
      </w:pPr>
      <w:r>
        <w:rPr>
          <w:b/>
          <w:color w:val="1E3C72"/>
          <w:sz w:val="24"/>
        </w:rPr>
        <w:t>Step 3: Define Your First Workflow</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workflows.py</w:t>
        <w:br/>
        <w:t>from datetime import timedelta</w:t>
        <w:br/>
        <w:t>from temporalio import workflow</w:t>
        <w:br/>
        <w:t>from temporalio.common import RetryPolicy</w:t>
        <w:br/>
        <w:br/>
        <w:t># Import activity types (not implementations) for type hints</w:t>
        <w:br/>
        <w:t>with workflow.unsafe.imports_passed_through():</w:t>
        <w:br/>
        <w:t xml:space="preserve">    from activities import fetch_weather, save_to_db</w:t>
        <w:br/>
        <w:br/>
        <w:t>@workflow.defn</w:t>
        <w:br/>
        <w:t>class WeatherWorkflow:</w:t>
        <w:br/>
        <w:t xml:space="preserve">    """</w:t>
        <w:br/>
        <w:t xml:space="preserve">    Workflows are DETERMINISTIC orchestration logic.</w:t>
        <w:br/>
        <w:t xml:space="preserve">    They must never contain: random(), time.time(), I/O, or external calls.</w:t>
        <w:br/>
        <w:t xml:space="preserve">    """</w:t>
        <w:br/>
        <w:br/>
        <w:t xml:space="preserve">    @workflow.run</w:t>
        <w:br/>
        <w:t xml:space="preserve">    async def run(self, city: str) -&gt; dict:</w:t>
        <w:br/>
        <w:t xml:space="preserve">        # Step 1: Fetch weather (runs as Activity)</w:t>
        <w:br/>
        <w:t xml:space="preserve">        weather_data = await workflow.execute_activity(</w:t>
        <w:br/>
        <w:t xml:space="preserve">            fetch_weather,</w:t>
        <w:br/>
        <w:t xml:space="preserve">            city,</w:t>
        <w:br/>
        <w:t xml:space="preserve">            start_to_close_timeout=timedelta(seconds=30),</w:t>
        <w:br/>
        <w:t xml:space="preserve">            retry_policy=RetryPolicy(</w:t>
        <w:br/>
        <w:t xml:space="preserve">                maximum_attempts=3,</w:t>
        <w:br/>
        <w:t xml:space="preserve">                initial_interval=timedelta(seconds=1)</w:t>
        <w:br/>
        <w:t xml:space="preserve">            )</w:t>
        <w:br/>
        <w:t xml:space="preserve">        )</w:t>
        <w:br/>
        <w:br/>
        <w:t xml:space="preserve">        # Step 2: Save to database (runs as Activity)</w:t>
        <w:br/>
        <w:t xml:space="preserve">        record_id = await workflow.execute_activity(</w:t>
        <w:br/>
        <w:t xml:space="preserve">            save_to_db,</w:t>
        <w:br/>
        <w:t xml:space="preserve">            weather_data,</w:t>
        <w:br/>
        <w:t xml:space="preserve">            start_to_close_timeout=timedelta(seconds=10)</w:t>
        <w:br/>
        <w:t xml:space="preserve">        )</w:t>
        <w:br/>
        <w:br/>
        <w:t xml:space="preserve">        return {</w:t>
        <w:br/>
        <w:t xml:space="preserve">            "status": "success",</w:t>
        <w:br/>
        <w:t xml:space="preserve">            "record_id": record_id,</w:t>
        <w:br/>
        <w:t xml:space="preserve">            "weather": weather_data</w:t>
        <w:br/>
        <w:t xml:space="preserve">        }</w:t>
      </w:r>
    </w:p>
    <w:p>
      <w:pPr>
        <w:spacing w:before="160" w:after="160"/>
        <w:ind w:left="288"/>
        <w:shd w:fill="e8f4f8"/>
      </w:pPr>
      <w:r>
        <w:rPr>
          <w:i/>
          <w:color w:val="006496"/>
          <w:sz w:val="20"/>
        </w:rPr>
        <w:t>ℹ️  workflow.unsafe.imports_passed_through() is required when importing from the same package. In production, keep activities in a separate module.</w:t>
      </w:r>
    </w:p>
    <w:p>
      <w:pPr>
        <w:spacing w:before="240" w:after="80"/>
      </w:pPr>
      <w:r>
        <w:rPr>
          <w:b/>
          <w:color w:val="1E3C72"/>
          <w:sz w:val="24"/>
        </w:rPr>
        <w:t>Step 4: Create the Worker &amp; Client</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worker.py</w:t>
        <w:br/>
        <w:t>import asyncio</w:t>
        <w:br/>
        <w:t>from temporalio.client import Client</w:t>
        <w:br/>
        <w:t>from temporalio.worker import Worker</w:t>
        <w:br/>
        <w:t>from workflows import WeatherWorkflow</w:t>
        <w:br/>
        <w:t>from activities import fetch_weather, save_to_db</w:t>
        <w:br/>
        <w:br/>
        <w:t>async def main():</w:t>
        <w:br/>
        <w:t xml:space="preserve">    # Connect to local dev server</w:t>
        <w:br/>
        <w:t xml:space="preserve">    client = await Client.connect("localhost:7233")</w:t>
        <w:br/>
        <w:br/>
        <w:t xml:space="preserve">    # Create worker that hosts the workflow</w:t>
        <w:br/>
        <w:t xml:space="preserve">    worker = Worker(</w:t>
        <w:br/>
        <w:t xml:space="preserve">        client,</w:t>
        <w:br/>
        <w:t xml:space="preserve">        task_queue="weather-task-queue",</w:t>
        <w:br/>
        <w:t xml:space="preserve">        workflows=[WeatherWorkflow],</w:t>
        <w:br/>
        <w:t xml:space="preserve">        activities=[fetch_weather, save_to_db]</w:t>
        <w:br/>
        <w:t xml:space="preserve">    )</w:t>
        <w:br/>
        <w:br/>
        <w:t xml:space="preserve">    print("Worker started, listening on task queue: weather-task-queue")</w:t>
        <w:br/>
        <w:t xml:space="preserve">    await worker.run()</w:t>
        <w:br/>
        <w:br/>
        <w:t>if __name__ == "__main__":</w:t>
        <w:br/>
        <w:t xml:space="preserve">    asyncio.run(main())</w:t>
      </w:r>
    </w:p>
    <w:p>
      <w:pPr>
        <w:spacing w:before="240" w:after="80"/>
      </w:pPr>
      <w:r>
        <w:rPr>
          <w:b/>
          <w:color w:val="1E3C72"/>
          <w:sz w:val="24"/>
        </w:rPr>
        <w:t>Step 5: Execute the Workflow</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starter.py</w:t>
        <w:br/>
        <w:t>import asyncio</w:t>
        <w:br/>
        <w:t>from temporalio.client import Client</w:t>
        <w:br/>
        <w:t>from workflows import WeatherWorkflow</w:t>
        <w:br/>
        <w:br/>
        <w:t>async def main():</w:t>
        <w:br/>
        <w:t xml:space="preserve">    client = await Client.connect("localhost:7233")</w:t>
        <w:br/>
        <w:br/>
        <w:t xml:space="preserve">    # Start workflow execution</w:t>
        <w:br/>
        <w:t xml:space="preserve">    handle = await client.start_workflow(</w:t>
        <w:br/>
        <w:t xml:space="preserve">        WeatherWorkflow.run,</w:t>
        <w:br/>
        <w:t xml:space="preserve">        "San Francisco",  # city argument</w:t>
        <w:br/>
        <w:t xml:space="preserve">        id="weather-sf-001",</w:t>
        <w:br/>
        <w:t xml:space="preserve">        task_queue="weather-task-queue"</w:t>
        <w:br/>
        <w:t xml:space="preserve">    )</w:t>
        <w:br/>
        <w:br/>
        <w:t xml:space="preserve">    print(f"Started workflow: {handle.id}")</w:t>
        <w:br/>
        <w:br/>
        <w:t xml:space="preserve">    # Wait for completion and get result</w:t>
        <w:br/>
        <w:t xml:space="preserve">    result = await handle.result()</w:t>
        <w:br/>
        <w:t xml:space="preserve">    print(f"Result: {result}")</w:t>
        <w:br/>
        <w:br/>
        <w:t>if __name__ == "__main__":</w:t>
        <w:br/>
        <w:t xml:space="preserve">    asyncio.run(main())</w:t>
      </w:r>
    </w:p>
    <w:p>
      <w:pPr>
        <w:spacing w:before="160" w:after="160"/>
        <w:ind w:left="288"/>
        <w:shd w:fill="e8f4f8"/>
      </w:pPr>
      <w:r>
        <w:rPr>
          <w:i/>
          <w:color w:val="006496"/>
          <w:sz w:val="20"/>
        </w:rPr>
        <w:t>ℹ️  Run in this order: 1) Start temporal server, 2) Run worker.py, 3) Run starter.py. Check http://localhost:8233 to see execution in the UI.</w:t>
      </w:r>
    </w:p>
    <w:p>
      <w:pPr>
        <w:pStyle w:val="Heading2"/>
      </w:pPr>
      <w:r>
        <w:rPr>
          <w:b/>
          <w:color w:val="2C5282"/>
        </w:rPr>
        <w:t>Phase 1 Project</w:t>
      </w:r>
    </w:p>
    <w:p>
      <w:r>
        <w:rPr>
          <w:sz w:val="20"/>
        </w:rPr>
        <w:t>Build a simple durable workflow that fetches weather data via HTTP API wrapped in a Temporal Activity.</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Enhanced activity with real HTTP call</w:t>
        <w:br/>
        <w:t>import aiohttp</w:t>
        <w:br/>
        <w:t>from temporalio import activity</w:t>
        <w:br/>
        <w:br/>
        <w:t>@activity.defn</w:t>
        <w:br/>
        <w:t>async def fetch_weather_real(city: str) -&gt; dict:</w:t>
        <w:br/>
        <w:t xml:space="preserve">    """Real HTTP call - properly wrapped in Activity"""</w:t>
        <w:br/>
        <w:t xml:space="preserve">    api_key = activity.info().search_attributes.get("api_key", "")</w:t>
        <w:br/>
        <w:t xml:space="preserve">    url = f"https://api.openweathermap.org/data/2.5/weather?q={city}&amp;appid={api_key}"</w:t>
        <w:br/>
        <w:br/>
        <w:t xml:space="preserve">    async with aiohttp.ClientSession() as session:</w:t>
        <w:br/>
        <w:t xml:space="preserve">        async with session.get(url) as response:</w:t>
        <w:br/>
        <w:t xml:space="preserve">            data = await response.json()</w:t>
        <w:br/>
        <w:t xml:space="preserve">            return {</w:t>
        <w:br/>
        <w:t xml:space="preserve">                "city": city,</w:t>
        <w:br/>
        <w:t xml:space="preserve">                "temp": data["main"]["temp"],</w:t>
        <w:br/>
        <w:t xml:space="preserve">                "description": data["weather"][0]["description"]</w:t>
        <w:br/>
        <w:t xml:space="preserve">            }</w:t>
      </w:r>
    </w:p>
    <w:p>
      <w:r>
        <w:br w:type="page"/>
      </w:r>
    </w:p>
    <w:p>
      <w:pPr>
        <w:pStyle w:val="Heading1"/>
      </w:pPr>
      <w:r>
        <w:rPr>
          <w:b/>
          <w:color w:val="1E3A5F"/>
        </w:rPr>
        <w:t>Phase 1: Foundations (Weeks 1–2)</w:t>
      </w:r>
    </w:p>
    <w:p>
      <w:pPr>
        <w:spacing w:after="240"/>
      </w:pPr>
      <w:r>
        <w:rPr>
          <w:i/>
          <w:color w:val="505050"/>
          <w:sz w:val="22"/>
        </w:rPr>
        <w:t>Goal: Understand core Temporal concepts and basic Python SDK usage.</w:t>
      </w:r>
    </w:p>
    <w:p>
      <w:pPr>
        <w:spacing w:before="240" w:after="80"/>
      </w:pPr>
      <w:r>
        <w:rPr>
          <w:b/>
          <w:color w:val="1E3C72"/>
          <w:sz w:val="24"/>
        </w:rPr>
        <w:t>Step 1: Install Temporal SDK &amp; Start Dev Server</w:t>
      </w:r>
    </w:p>
    <w:p>
      <w:pPr>
        <w:spacing w:after="40"/>
      </w:pPr>
      <w:r>
        <w:rPr>
          <w:i/>
          <w:color w:val="787878"/>
          <w:sz w:val="18"/>
        </w:rPr>
        <w:t>bash</w:t>
      </w:r>
    </w:p>
    <w:p>
      <w:pPr>
        <w:spacing w:before="40" w:after="240" w:line="276" w:lineRule="auto"/>
        <w:ind w:left="432"/>
        <w:shd w:fill="f8f9fa"/>
      </w:pPr>
      <w:r>
        <w:rPr>
          <w:rFonts w:ascii="Consolas" w:hAnsi="Consolas"/>
          <w:color w:val="323232"/>
          <w:sz w:val="19"/>
        </w:rPr>
        <w:t># Install Temporal Python SDK</w:t>
        <w:br/>
        <w:t>pip install temporalio</w:t>
        <w:br/>
        <w:br/>
        <w:t># Install Temporal CLI (for local dev server)</w:t>
        <w:br/>
        <w:t># macOS:</w:t>
        <w:br/>
        <w:t>brew install temporal</w:t>
        <w:br/>
        <w:br/>
        <w:t># Linux:</w:t>
        <w:br/>
        <w:t>curl -sSf https://temporal.io/install.sh | sh</w:t>
        <w:br/>
        <w:br/>
        <w:t># Start local dev server</w:t>
        <w:br/>
        <w:t>temporal server start-dev</w:t>
      </w:r>
    </w:p>
    <w:p>
      <w:pPr>
        <w:spacing w:before="160" w:after="160"/>
        <w:ind w:left="288"/>
        <w:shd w:fill="e8f4f8"/>
      </w:pPr>
      <w:r>
        <w:rPr>
          <w:i/>
          <w:color w:val="006496"/>
          <w:sz w:val="20"/>
        </w:rPr>
        <w:t>ℹ️  The dev server runs SQLite persistence and the Temporal Web UI at http://localhost:8233</w:t>
      </w:r>
    </w:p>
    <w:p>
      <w:pPr>
        <w:spacing w:before="240" w:after="80"/>
      </w:pPr>
      <w:r>
        <w:rPr>
          <w:b/>
          <w:color w:val="1E3C72"/>
          <w:sz w:val="24"/>
        </w:rPr>
        <w:t>Step 2: Create Your First Activity</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activities.py</w:t>
        <w:br/>
        <w:t>import asyncio</w:t>
        <w:br/>
        <w:t>from temporalio import activity</w:t>
        <w:br/>
        <w:br/>
        <w:t>@activity.defn</w:t>
        <w:br/>
        <w:t>async def fetch_weather(city: str) -&gt; dict:</w:t>
        <w:br/>
        <w:t xml:space="preserve">    """Simulate an external API call - this is non-deterministic I/O"""</w:t>
        <w:br/>
        <w:t xml:space="preserve">    # In production, this would call OpenWeatherMap, etc.</w:t>
        <w:br/>
        <w:t xml:space="preserve">    await asyncio.sleep(1)  # Simulate network latency</w:t>
        <w:br/>
        <w:br/>
        <w:t xml:space="preserve">    return {</w:t>
        <w:br/>
        <w:t xml:space="preserve">        "city": city,</w:t>
        <w:br/>
        <w:t xml:space="preserve">        "temperature": 22,</w:t>
        <w:br/>
        <w:t xml:space="preserve">        "condition": "sunny",</w:t>
        <w:br/>
        <w:t xml:space="preserve">        "timestamp": str(activity.info().started_at)</w:t>
        <w:br/>
        <w:t xml:space="preserve">    }</w:t>
        <w:br/>
        <w:br/>
        <w:t>@activity.defn</w:t>
        <w:br/>
        <w:t>async def save_to_db(data: dict) -&gt; str:</w:t>
        <w:br/>
        <w:t xml:space="preserve">    """Simulate database write"""</w:t>
        <w:br/>
        <w:t xml:space="preserve">    await asyncio.sleep(0.5)</w:t>
        <w:br/>
        <w:t xml:space="preserve">    return "saved_record_" + data["city"]</w:t>
      </w:r>
    </w:p>
    <w:p>
      <w:pPr>
        <w:spacing w:before="160" w:after="160"/>
        <w:ind w:left="288"/>
        <w:shd w:fill="fff3e0"/>
      </w:pPr>
      <w:r>
        <w:rPr>
          <w:b/>
          <w:color w:val="B45000"/>
          <w:sz w:val="20"/>
        </w:rPr>
        <w:t>⚠️  Activities contain ALL non-deterministic I/O: HTTP calls, DB writes, LLM invocations, file system access. Never put these in workflows!</w:t>
      </w:r>
    </w:p>
    <w:p>
      <w:pPr>
        <w:pStyle w:val="Heading1"/>
      </w:pPr>
      <w:r>
        <w:rPr>
          <w:b/>
          <w:color w:val="1E3A5F"/>
        </w:rPr>
        <w:t>Phase 3: Temporal + ADK Integration (Weeks 5–6)</w:t>
      </w:r>
    </w:p>
    <w:p>
      <w:pPr>
        <w:spacing w:after="240"/>
      </w:pPr>
      <w:r>
        <w:rPr>
          <w:i/>
          <w:color w:val="505050"/>
          <w:sz w:val="22"/>
        </w:rPr>
        <w:t>Goal: Combine Temporal durability with ADK intelligence.</w:t>
      </w:r>
    </w:p>
    <w:p>
      <w:pPr>
        <w:spacing w:before="160" w:after="160"/>
        <w:ind w:left="288"/>
        <w:shd w:fill="fff3e0"/>
      </w:pPr>
      <w:r>
        <w:rPr>
          <w:b/>
          <w:color w:val="B45000"/>
          <w:sz w:val="20"/>
        </w:rPr>
        <w:t>⚠️  This integration is experimental as of Temporal SDK 1.24.0 (April 2026). APIs may change.</w:t>
      </w:r>
    </w:p>
    <w:p>
      <w:pPr>
        <w:spacing w:before="240" w:after="80"/>
      </w:pPr>
      <w:r>
        <w:rPr>
          <w:b/>
          <w:color w:val="1E3C72"/>
          <w:sz w:val="24"/>
        </w:rPr>
        <w:t>Step 1: Install Temporal ADK Integration</w:t>
      </w:r>
    </w:p>
    <w:p>
      <w:pPr>
        <w:spacing w:after="40"/>
      </w:pPr>
      <w:r>
        <w:rPr>
          <w:i/>
          <w:color w:val="787878"/>
          <w:sz w:val="18"/>
        </w:rPr>
        <w:t>bash</w:t>
      </w:r>
    </w:p>
    <w:p>
      <w:pPr>
        <w:spacing w:before="40" w:after="240" w:line="276" w:lineRule="auto"/>
        <w:ind w:left="432"/>
        <w:shd w:fill="f8f9fa"/>
      </w:pPr>
      <w:r>
        <w:rPr>
          <w:rFonts w:ascii="Consolas" w:hAnsi="Consolas"/>
          <w:color w:val="323232"/>
          <w:sz w:val="19"/>
        </w:rPr>
        <w:t># Install the Temporal ADK integration</w:t>
        <w:br/>
        <w:t>pip install "temporalio[google-adk]"</w:t>
        <w:br/>
        <w:br/>
        <w:t># Requirements:</w:t>
        <w:br/>
        <w:t># - Python 3.10+</w:t>
        <w:br/>
        <w:t># - temporalio &gt;= 1.24.0</w:t>
        <w:br/>
        <w:t># - google-adk &gt;= 1.0.0</w:t>
      </w:r>
    </w:p>
    <w:p>
      <w:pPr>
        <w:spacing w:before="240" w:after="80"/>
      </w:pPr>
      <w:r>
        <w:rPr>
          <w:b/>
          <w:color w:val="1E3C72"/>
          <w:sz w:val="24"/>
        </w:rPr>
        <w:t>Step 2: Understand the Architecture</w:t>
      </w:r>
    </w:p>
    <w:p>
      <w:r>
        <w:rPr>
          <w:b/>
          <w:sz w:val="20"/>
        </w:rPr>
        <w:t>Key Architecture Pattern:</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fill="1e3a5f"/>
          </w:tcPr>
          <w:p>
            <w:r>
              <w:rPr>
                <w:b/>
                <w:color w:val="FFFFFF"/>
                <w:sz w:val="20"/>
              </w:rPr>
              <w:t>Layer</w:t>
            </w:r>
          </w:p>
        </w:tc>
        <w:tc>
          <w:tcPr>
            <w:tcW w:type="dxa" w:w="2880"/>
            <w:shd w:fill="1e3a5f"/>
          </w:tcPr>
          <w:p>
            <w:r>
              <w:rPr>
                <w:b/>
                <w:color w:val="FFFFFF"/>
                <w:sz w:val="20"/>
              </w:rPr>
              <w:t>Responsibility</w:t>
            </w:r>
          </w:p>
        </w:tc>
        <w:tc>
          <w:tcPr>
            <w:tcW w:type="dxa" w:w="2880"/>
            <w:shd w:fill="1e3a5f"/>
          </w:tcPr>
          <w:p>
            <w:r>
              <w:rPr>
                <w:b/>
                <w:color w:val="FFFFFF"/>
                <w:sz w:val="20"/>
              </w:rPr>
              <w:t>Example</w:t>
            </w:r>
          </w:p>
        </w:tc>
      </w:tr>
      <w:tr>
        <w:tc>
          <w:tcPr>
            <w:tcW w:type="dxa" w:w="2880"/>
          </w:tcPr>
          <w:p>
            <w:r>
              <w:rPr>
                <w:sz w:val="19"/>
              </w:rPr>
              <w:t>Temporal Workflow</w:t>
            </w:r>
          </w:p>
        </w:tc>
        <w:tc>
          <w:tcPr>
            <w:tcW w:type="dxa" w:w="2880"/>
          </w:tcPr>
          <w:p>
            <w:r>
              <w:rPr>
                <w:sz w:val="19"/>
              </w:rPr>
              <w:t>Deterministic agentic loop orchestration. Handles agent state, routing decisions, and iteration logic.</w:t>
            </w:r>
          </w:p>
        </w:tc>
        <w:tc>
          <w:tcPr>
            <w:tcW w:type="dxa" w:w="2880"/>
          </w:tcPr>
          <w:p>
            <w:r>
              <w:rPr>
                <w:sz w:val="19"/>
              </w:rPr>
              <w:t>Deciding which tool to call next</w:t>
            </w:r>
          </w:p>
        </w:tc>
      </w:tr>
      <w:tr>
        <w:tc>
          <w:tcPr>
            <w:tcW w:type="dxa" w:w="2880"/>
          </w:tcPr>
          <w:p>
            <w:r>
              <w:rPr>
                <w:sz w:val="19"/>
              </w:rPr>
              <w:t>Temporal Activity</w:t>
            </w:r>
          </w:p>
        </w:tc>
        <w:tc>
          <w:tcPr>
            <w:tcW w:type="dxa" w:w="2880"/>
          </w:tcPr>
          <w:p>
            <w:r>
              <w:rPr>
                <w:sz w:val="19"/>
              </w:rPr>
              <w:t>Non-deterministic I/O: LLM calls, tool executions, external API calls. Each gets retries, timeouts, and observability.</w:t>
            </w:r>
          </w:p>
        </w:tc>
        <w:tc>
          <w:tcPr>
            <w:tcW w:type="dxa" w:w="2880"/>
          </w:tcPr>
          <w:p>
            <w:r>
              <w:rPr>
                <w:sz w:val="19"/>
              </w:rPr>
              <w:t>Calling Gemini API, querying database</w:t>
            </w:r>
          </w:p>
        </w:tc>
      </w:tr>
    </w:tbl>
    <w:p>
      <w:pPr>
        <w:spacing w:before="160" w:after="160"/>
        <w:ind w:left="288"/>
        <w:shd w:fill="e8f4f8"/>
      </w:pPr>
      <w:r>
        <w:rPr>
          <w:i/>
          <w:color w:val="006496"/>
          <w:sz w:val="20"/>
        </w:rPr>
        <w:t>ℹ️  The agentic loop runs in the Workflow (deterministic). Each LLM call and tool call runs as its own Activity (non-deterministic I/O).</w:t>
      </w:r>
    </w:p>
    <w:p>
      <w:pPr>
        <w:spacing w:before="240" w:after="80"/>
      </w:pPr>
      <w:r>
        <w:rPr>
          <w:b/>
          <w:color w:val="1E3C72"/>
          <w:sz w:val="24"/>
        </w:rPr>
        <w:t>Step 3: Build Custom Tools</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tools.py</w:t>
        <w:br/>
        <w:t>from google.adk.tools import tool</w:t>
        <w:br/>
        <w:t>import requests</w:t>
        <w:br/>
        <w:br/>
        <w:t>@tool</w:t>
        <w:br/>
        <w:t>def get_current_weather(city: str) -&gt; dict:</w:t>
        <w:br/>
        <w:t xml:space="preserve">    """</w:t>
        <w:br/>
        <w:t xml:space="preserve">    Fetches current weather for a given city.</w:t>
        <w:br/>
        <w:br/>
        <w:t xml:space="preserve">    Args:</w:t>
        <w:br/>
        <w:t xml:space="preserve">        city: The name of the city (e.g., "San Francisco")</w:t>
        <w:br/>
        <w:br/>
        <w:t xml:space="preserve">    Returns:</w:t>
        <w:br/>
        <w:t xml:space="preserve">        Dictionary with temperature, condition, and humidity</w:t>
        <w:br/>
        <w:t xml:space="preserve">    """</w:t>
        <w:br/>
        <w:t xml:space="preserve">    # In production, use a real weather API</w:t>
        <w:br/>
        <w:t xml:space="preserve">    # This is a mock implementation</w:t>
        <w:br/>
        <w:t xml:space="preserve">    weather_data = {</w:t>
        <w:br/>
        <w:t xml:space="preserve">        "San Francisco": {"temp": 18, "condition": "Foggy", "humidity": 85},</w:t>
        <w:br/>
        <w:t xml:space="preserve">        "New York": {"temp": 25, "condition": "Sunny", "humidity": 60},</w:t>
        <w:br/>
        <w:t xml:space="preserve">        "London": {"temp": 15, "condition": "Rainy", "humidity": 90}</w:t>
        <w:br/>
        <w:t xml:space="preserve">    }</w:t>
        <w:br/>
        <w:br/>
        <w:t xml:space="preserve">    return weather_data.get(city, {"temp": 20, "condition": "Unknown", "humidity": 50})</w:t>
        <w:br/>
        <w:br/>
        <w:t>@tool</w:t>
        <w:br/>
        <w:t>def convert_celsius_to_fahrenheit(celsius: float) -&gt; float:</w:t>
        <w:br/>
        <w:t xml:space="preserve">    """Converts Celsius to Fahrenheit"""</w:t>
        <w:br/>
        <w:t xml:space="preserve">    return (celsius * 9/5) + 32</w:t>
      </w:r>
    </w:p>
    <w:p>
      <w:pPr>
        <w:spacing w:before="240" w:after="80"/>
      </w:pPr>
      <w:r>
        <w:rPr>
          <w:b/>
          <w:color w:val="1E3C72"/>
          <w:sz w:val="24"/>
        </w:rPr>
        <w:t>Step 4: Agent with Tools</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agent_with_tools.py</w:t>
        <w:br/>
        <w:t>from google.adk.agents import Agent</w:t>
        <w:br/>
        <w:t>from tools import get_current_weather, convert_celsius_to_fahrenheit</w:t>
        <w:br/>
        <w:br/>
        <w:t># Create agent with tools</w:t>
        <w:br/>
        <w:t>weather_agent = Agent(</w:t>
        <w:br/>
        <w:t xml:space="preserve">    name="weather_tool_agent",</w:t>
        <w:br/>
        <w:t xml:space="preserve">    model="gemini-2.5-pro",</w:t>
        <w:br/>
        <w:t xml:space="preserve">    description="Agent that can fetch weather and convert temperatures",</w:t>
        <w:br/>
        <w:t xml:space="preserve">    instruction="""</w:t>
        <w:br/>
        <w:t xml:space="preserve">    You are a weather assistant with access to real-time weather data.</w:t>
        <w:br/>
        <w:t xml:space="preserve">    Use the get_current_weather tool to fetch weather for cities.</w:t>
        <w:br/>
        <w:t xml:space="preserve">    Use convert_celsius_to_fahrenheit when users ask for Fahrenheit.</w:t>
        <w:br/>
        <w:t xml:space="preserve">    Always provide both Celsius and Fahrenheit when giving temperatures.</w:t>
        <w:br/>
        <w:t xml:space="preserve">    """,</w:t>
        <w:br/>
        <w:t xml:space="preserve">    tools=[get_current_weather, convert_celsius_to_fahrenheit]</w:t>
        <w:br/>
        <w:t>)</w:t>
        <w:br/>
        <w:br/>
        <w:t># Usage (same runner pattern as Step 2)</w:t>
        <w:br/>
        <w:t># The LLM will automatically decide which tools to call based on the query</w:t>
      </w:r>
    </w:p>
    <w:p>
      <w:pPr>
        <w:spacing w:before="160" w:after="160"/>
        <w:ind w:left="288"/>
        <w:shd w:fill="e8f4f8"/>
      </w:pPr>
      <w:r>
        <w:rPr>
          <w:i/>
          <w:color w:val="006496"/>
          <w:sz w:val="20"/>
        </w:rPr>
        <w:t>ℹ️  ADK automatically handles tool calling: the LLM decides which tool to use, ADK executes it, and the result is fed back to the LLM for the final response.</w:t>
      </w:r>
    </w:p>
    <w:p>
      <w:pPr>
        <w:spacing w:before="240" w:after="80"/>
      </w:pPr>
      <w:r>
        <w:rPr>
          <w:b/>
          <w:color w:val="1E3C72"/>
          <w:sz w:val="24"/>
        </w:rPr>
        <w:t>Step 5: Multi-Agent System (Coordinator Pattern)</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multi_agent.py</w:t>
        <w:br/>
        <w:t>from google.adk.agents import Agent, SequentialAgent, ParallelAgent</w:t>
        <w:br/>
        <w:t>from google.adk.agents.loop_agent import LoopAgent</w:t>
        <w:br/>
        <w:br/>
        <w:t># Specialist sub-agents</w:t>
        <w:br/>
        <w:t>research_agent = Agent(</w:t>
        <w:br/>
        <w:t xml:space="preserve">    name="researcher",</w:t>
        <w:br/>
        <w:t xml:space="preserve">    model="gemini-2.0-flash",</w:t>
        <w:br/>
        <w:t xml:space="preserve">    description="Researches topics and gathers information",</w:t>
        <w:br/>
        <w:t xml:space="preserve">    instruction="You are a research specialist. Gather comprehensive information on the given topic."</w:t>
        <w:br/>
        <w:t>)</w:t>
        <w:br/>
        <w:br/>
        <w:t>writer_agent = Agent(</w:t>
        <w:br/>
        <w:t xml:space="preserve">    name="writer",</w:t>
        <w:br/>
        <w:t xml:space="preserve">    model="gemini-2.5-pro",</w:t>
        <w:br/>
        <w:t xml:space="preserve">    description="Writes content based on research",</w:t>
        <w:br/>
        <w:t xml:space="preserve">    instruction="You are a writer. Create well-structured content based on the research provided."</w:t>
        <w:br/>
        <w:t>)</w:t>
        <w:br/>
        <w:br/>
        <w:t>editor_agent = Agent(</w:t>
        <w:br/>
        <w:t xml:space="preserve">    name="editor",</w:t>
        <w:br/>
        <w:t xml:space="preserve">    model="gemini-2.5-pro",</w:t>
        <w:br/>
        <w:t xml:space="preserve">    description="Edits and refines content",</w:t>
        <w:br/>
        <w:t xml:space="preserve">    instruction="You are an editor. Refine the content for clarity, grammar, and style."</w:t>
        <w:br/>
        <w:t>)</w:t>
        <w:br/>
        <w:br/>
        <w:t># Coordinator agent that delegates</w:t>
        <w:br/>
        <w:t>coordinator = SequentialAgent(</w:t>
        <w:br/>
        <w:t xml:space="preserve">    name="content_pipeline",</w:t>
        <w:br/>
        <w:t xml:space="preserve">    description="End-to-end content creation pipeline",</w:t>
        <w:br/>
        <w:t xml:space="preserve">    sub_agents=[research_agent, writer_agent, editor_agent]</w:t>
        <w:br/>
        <w:t>)</w:t>
        <w:br/>
        <w:br/>
        <w:t># Usage: coordinator handles the handoffs automatically</w:t>
        <w:br/>
        <w:t># Each sub-agent receives the output of the previous agent</w:t>
      </w:r>
    </w:p>
    <w:p>
      <w:pPr>
        <w:spacing w:before="160" w:after="160"/>
        <w:ind w:left="288"/>
        <w:shd w:fill="fff3e0"/>
      </w:pPr>
      <w:r>
        <w:rPr>
          <w:b/>
          <w:color w:val="B45000"/>
          <w:sz w:val="20"/>
        </w:rPr>
        <w:t>⚠️  SequentialAgent runs sub-agents in order. For parallel execution, use ParallelAgent. For iterative refinement, use LoopAgent with an exit condition.</w:t>
      </w:r>
    </w:p>
    <w:p>
      <w:pPr>
        <w:spacing w:before="240" w:after="80"/>
      </w:pPr>
      <w:r>
        <w:rPr>
          <w:b/>
          <w:color w:val="1E3C72"/>
          <w:sz w:val="24"/>
        </w:rPr>
        <w:t>Step 6: Run with ADK Web UI</w:t>
      </w:r>
    </w:p>
    <w:p>
      <w:pPr>
        <w:spacing w:after="40"/>
      </w:pPr>
      <w:r>
        <w:rPr>
          <w:i/>
          <w:color w:val="787878"/>
          <w:sz w:val="18"/>
        </w:rPr>
        <w:t>bash</w:t>
      </w:r>
    </w:p>
    <w:p>
      <w:pPr>
        <w:spacing w:before="40" w:after="240" w:line="276" w:lineRule="auto"/>
        <w:ind w:left="432"/>
        <w:shd w:fill="f8f9fa"/>
      </w:pPr>
      <w:r>
        <w:rPr>
          <w:rFonts w:ascii="Consolas" w:hAnsi="Consolas"/>
          <w:color w:val="323232"/>
          <w:sz w:val="19"/>
        </w:rPr>
        <w:t># Save your agent to a folder structure:</w:t>
        <w:br/>
        <w:t># my_agent/</w:t>
        <w:br/>
        <w:t>#   __init__.py</w:t>
        <w:br/>
        <w:t>#   agent.py          # Contains your Agent definition</w:t>
        <w:br/>
        <w:t>#   .env              # GOOGLE_API_KEY=...</w:t>
        <w:br/>
        <w:br/>
        <w:t># Launch the web UI for interactive testing</w:t>
        <w:br/>
        <w:t>cd my_agent</w:t>
        <w:br/>
        <w:t>adk web</w:t>
        <w:br/>
        <w:br/>
        <w:t># Then open http://localhost:8000 in your browser</w:t>
      </w:r>
    </w:p>
    <w:p>
      <w:pPr>
        <w:spacing w:before="160" w:after="160"/>
        <w:ind w:left="288"/>
        <w:shd w:fill="e8f4f8"/>
      </w:pPr>
      <w:r>
        <w:rPr>
          <w:i/>
          <w:color w:val="006496"/>
          <w:sz w:val="20"/>
        </w:rPr>
        <w:t>ℹ️  adk web provides an interactive chat interface to test your agents. It handles session management and displays tool calls in real-time.</w:t>
      </w:r>
    </w:p>
    <w:p>
      <w:pPr>
        <w:pStyle w:val="Heading2"/>
      </w:pPr>
      <w:r>
        <w:rPr>
          <w:b/>
          <w:color w:val="2C5282"/>
        </w:rPr>
        <w:t>Phase 2 Project</w:t>
      </w:r>
    </w:p>
    <w:p>
      <w:r>
        <w:rPr>
          <w:sz w:val="20"/>
        </w:rPr>
        <w:t>Build a multi-agent ADK system (e.g., a research agent that delegates to specialized sub-agents) running locally with adk web.</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Complete Phase 2 Project: Research Pipeline</w:t>
        <w:br/>
        <w:t>from google.adk.agents import Agent, SequentialAgent</w:t>
        <w:br/>
        <w:t>from google.adk.tools import tool</w:t>
        <w:br/>
        <w:t>import json</w:t>
        <w:br/>
        <w:br/>
        <w:t>@tool</w:t>
        <w:br/>
        <w:t>def search_web(query: str) -&gt; list:</w:t>
        <w:br/>
        <w:t xml:space="preserve">    """Mock web search - replace with real SerpAPI or similar"""</w:t>
        <w:br/>
        <w:t xml:space="preserve">    return [</w:t>
        <w:br/>
        <w:t xml:space="preserve">        {"title": f"Result 1 for {query}", "url": "https://example.com/1"},</w:t>
        <w:br/>
        <w:t xml:space="preserve">        {"title": f"Result 2 for {query}", "url": "https://example.com/2"}</w:t>
        <w:br/>
        <w:t xml:space="preserve">    ]</w:t>
        <w:br/>
        <w:br/>
        <w:t>@tool</w:t>
        <w:br/>
        <w:t>def summarize_text(text: str, max_words: int = 100) -&gt; str:</w:t>
        <w:br/>
        <w:t xml:space="preserve">    """Mock summarization"""</w:t>
        <w:br/>
        <w:t xml:space="preserve">    words = text.split()</w:t>
        <w:br/>
        <w:t xml:space="preserve">    return " ".join(words[:max_words]) + "..."</w:t>
        <w:br/>
        <w:br/>
        <w:t># Sub-agents</w:t>
        <w:br/>
        <w:t>researcher = Agent(</w:t>
        <w:br/>
        <w:t xml:space="preserve">    name="web_researcher",</w:t>
        <w:br/>
        <w:t xml:space="preserve">    model="gemini-2.0-flash",</w:t>
        <w:br/>
        <w:t xml:space="preserve">    instruction="Search the web for information and compile findings.",</w:t>
        <w:br/>
        <w:t xml:space="preserve">    tools=[search_web]</w:t>
        <w:br/>
        <w:t>)</w:t>
        <w:br/>
        <w:br/>
        <w:t>summarizer = Agent(</w:t>
        <w:br/>
        <w:t xml:space="preserve">    name="summarizer",</w:t>
        <w:br/>
        <w:t xml:space="preserve">    model="gemini-2.5-pro",</w:t>
        <w:br/>
        <w:t xml:space="preserve">    instruction="Summarize research findings into a concise report.",</w:t>
        <w:br/>
        <w:t xml:space="preserve">    tools=[summarize_text]</w:t>
        <w:br/>
        <w:t>)</w:t>
        <w:br/>
        <w:br/>
        <w:t># Pipeline</w:t>
        <w:br/>
        <w:t>research_pipeline = SequentialAgent(</w:t>
        <w:br/>
        <w:t xml:space="preserve">    name="research_pipeline",</w:t>
        <w:br/>
        <w:t xml:space="preserve">    sub_agents=[researcher, summarizer]</w:t>
        <w:br/>
        <w:t>)</w:t>
      </w:r>
    </w:p>
    <w:p>
      <w:r>
        <w:br w:type="page"/>
      </w:r>
    </w:p>
    <w:p>
      <w:pPr>
        <w:pStyle w:val="Heading1"/>
      </w:pPr>
      <w:r>
        <w:rPr>
          <w:b/>
          <w:color w:val="1E3A5F"/>
        </w:rPr>
        <w:t>Phase 4: Advanced Orchestration Patterns (Weeks 7–8)</w:t>
      </w:r>
    </w:p>
    <w:p>
      <w:pPr>
        <w:spacing w:after="240"/>
      </w:pPr>
      <w:r>
        <w:rPr>
          <w:i/>
          <w:color w:val="505050"/>
          <w:sz w:val="22"/>
        </w:rPr>
        <w:t>Goal: Build production-grade, long-running, and human-in-the-loop agents.</w:t>
      </w:r>
    </w:p>
    <w:p>
      <w:pPr>
        <w:spacing w:before="240" w:after="80"/>
      </w:pPr>
      <w:r>
        <w:rPr>
          <w:b/>
          <w:color w:val="1E3C72"/>
          <w:sz w:val="24"/>
        </w:rPr>
        <w:t>Step 1: Implement Saga Pattern for Distributed Transactions</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saga_workflow.py</w:t>
        <w:br/>
        <w:t>from temporalio import workflow</w:t>
        <w:br/>
        <w:t>from temporalio.common import RetryPolicy</w:t>
        <w:br/>
        <w:t>from dataclasses import dataclass</w:t>
        <w:br/>
        <w:t>from typing import List</w:t>
        <w:br/>
        <w:br/>
        <w:t>with workflow.unsafe.imports_passed_through():</w:t>
        <w:br/>
        <w:t xml:space="preserve">    from temporalio.adk import TemporalModel, activity_tool</w:t>
        <w:br/>
        <w:br/>
        <w:t>@dataclass</w:t>
        <w:br/>
        <w:t>class SagaStep:</w:t>
        <w:br/>
        <w:t xml:space="preserve">    name: str</w:t>
        <w:br/>
        <w:t xml:space="preserve">    action: str  # Activity name</w:t>
        <w:br/>
        <w:t xml:space="preserve">    compensation: str  # Compensation activity name</w:t>
        <w:br/>
        <w:br/>
        <w:t>@workflow.defn</w:t>
        <w:br/>
        <w:t>class SagaAgentWorkflow:</w:t>
        <w:br/>
        <w:t xml:space="preserve">    """</w:t>
        <w:br/>
        <w:t xml:space="preserve">    Saga pattern: If any step fails, execute compensations</w:t>
        <w:br/>
        <w:t xml:space="preserve">    for all previously completed steps in reverse order.</w:t>
        <w:br/>
        <w:t xml:space="preserve">    """</w:t>
        <w:br/>
        <w:br/>
        <w:t xml:space="preserve">    def __init__(self):</w:t>
        <w:br/>
        <w:t xml:space="preserve">        self.completed_steps: List[str] = []</w:t>
        <w:br/>
        <w:br/>
        <w:t xml:space="preserve">    @workflow.run</w:t>
        <w:br/>
        <w:t xml:space="preserve">    async def run(self, request: dict) -&gt; dict:</w:t>
        <w:br/>
        <w:t xml:space="preserve">        saga_steps = [</w:t>
        <w:br/>
        <w:t xml:space="preserve">            SagaStep("validate", "validate_request", "undo_validation"),</w:t>
        <w:br/>
        <w:t xml:space="preserve">            SagaStep("charge", "charge_payment", "refund_payment"),</w:t>
        <w:br/>
        <w:t xml:space="preserve">            SagaStep("provision", "provision_resource", "deprovision_resource"),</w:t>
        <w:br/>
        <w:t xml:space="preserve">            SagaStep("notify", "send_notification", "retract_notification"),</w:t>
        <w:br/>
        <w:t xml:space="preserve">        ]</w:t>
        <w:br/>
        <w:br/>
        <w:t xml:space="preserve">        try:</w:t>
        <w:br/>
        <w:t xml:space="preserve">            for step in saga_steps:</w:t>
        <w:br/>
        <w:t xml:space="preserve">                # Execute action</w:t>
        <w:br/>
        <w:t xml:space="preserve">                result = await workflow.execute_activity(</w:t>
        <w:br/>
        <w:t xml:space="preserve">                    step.action,</w:t>
        <w:br/>
        <w:t xml:space="preserve">                    request,</w:t>
        <w:br/>
        <w:t xml:space="preserve">                    start_to_close_timeout=timedelta(seconds=30),</w:t>
        <w:br/>
        <w:t xml:space="preserve">                    retry_policy=RetryPolicy(maximum_attempts=3)</w:t>
        <w:br/>
        <w:t xml:space="preserve">                )</w:t>
        <w:br/>
        <w:t xml:space="preserve">                self.completed_steps.append(step.name)</w:t>
        <w:br/>
        <w:br/>
        <w:t xml:space="preserve">            return {"status": "success", "completed": self.completed_steps}</w:t>
        <w:br/>
        <w:br/>
        <w:t xml:space="preserve">        except Exception as e:</w:t>
        <w:br/>
        <w:t xml:space="preserve">            # Execute compensations in reverse order</w:t>
        <w:br/>
        <w:t xml:space="preserve">            for completed_step in reversed(self.completed_steps):</w:t>
        <w:br/>
        <w:t xml:space="preserve">                step = next(s for s in saga_steps if s.name == completed_step)</w:t>
        <w:br/>
        <w:t xml:space="preserve">                await workflow.execute_activity(</w:t>
        <w:br/>
        <w:t xml:space="preserve">                    step.compensation,</w:t>
        <w:br/>
        <w:t xml:space="preserve">                    request,</w:t>
        <w:br/>
        <w:t xml:space="preserve">                    start_to_close_timeout=timedelta(seconds=30)</w:t>
        <w:br/>
        <w:t xml:space="preserve">                )</w:t>
        <w:br/>
        <w:br/>
        <w:t xml:space="preserve">            raise workflow.ApplicationError(f"Saga failed: {str(e)}")</w:t>
        <w:br/>
        <w:br/>
        <w:t xml:space="preserve">    @workflow.signal</w:t>
        <w:br/>
        <w:t xml:space="preserve">    async def approve_step(self, step_name: str):</w:t>
        <w:br/>
        <w:t xml:space="preserve">        """Signal to approve a specific saga step"""</w:t>
        <w:br/>
        <w:t xml:space="preserve">        self._approved_steps.add(step_name)</w:t>
      </w:r>
    </w:p>
    <w:p>
      <w:pPr>
        <w:spacing w:before="160" w:after="160"/>
        <w:ind w:left="288"/>
        <w:shd w:fill="e8f4f8"/>
      </w:pPr>
      <w:r>
        <w:rPr>
          <w:i/>
          <w:color w:val="006496"/>
          <w:sz w:val="20"/>
        </w:rPr>
        <w:t>ℹ️  Saga pattern ensures data consistency across distributed operations. Each step has a compensation (undo) action. If any step fails, all completed steps are rolled back.</w:t>
      </w:r>
    </w:p>
    <w:p>
      <w:pPr>
        <w:spacing w:before="240" w:after="80"/>
      </w:pPr>
      <w:r>
        <w:rPr>
          <w:b/>
          <w:color w:val="1E3C72"/>
          <w:sz w:val="24"/>
        </w:rPr>
        <w:t>Step 3: Wrap LLM Model with TemporalModel</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temporal_agent.py</w:t>
        <w:br/>
        <w:t>from datetime import timedelta</w:t>
        <w:br/>
        <w:t>from temporalio import workflow</w:t>
        <w:br/>
        <w:t>from temporalio.common import RetryPolicy</w:t>
        <w:br/>
        <w:br/>
        <w:t># ADK imports</w:t>
        <w:br/>
        <w:t>with workflow.unsafe.imports_passed_through():</w:t>
        <w:br/>
        <w:t xml:space="preserve">    from google.adk.agents import Agent</w:t>
        <w:br/>
        <w:t xml:space="preserve">    from temporalio.adk import TemporalModel, activity_tool</w:t>
        <w:br/>
        <w:t xml:space="preserve">    from temporalio.adk.model import ActivityConfig</w:t>
        <w:br/>
        <w:br/>
        <w:t>@workflow.defn</w:t>
        <w:br/>
        <w:t>class DurableAgentWorkflow:</w:t>
        <w:br/>
        <w:t xml:space="preserve">    """</w:t>
        <w:br/>
        <w:t xml:space="preserve">    A durable ADK agent workflow.</w:t>
        <w:br/>
        <w:t xml:space="preserve">    The agentic loop runs here (deterministic).</w:t>
        <w:br/>
        <w:t xml:space="preserve">    LLM calls are automatically routed through Temporal Activities.</w:t>
        <w:br/>
        <w:t xml:space="preserve">    """</w:t>
        <w:br/>
        <w:br/>
        <w:t xml:space="preserve">    @workflow.run</w:t>
        <w:br/>
        <w:t xml:space="preserve">    async def run(self, user_query: str) -&gt; str:</w:t>
        <w:br/>
        <w:t xml:space="preserve">        # Step 1: Create the ADK Agent with TemporalModel</w:t>
        <w:br/>
        <w:t xml:space="preserve">        agent = Agent(</w:t>
        <w:br/>
        <w:t xml:space="preserve">            name="durable_researcher",</w:t>
        <w:br/>
        <w:t xml:space="preserve">            model=TemporalModel(</w:t>
        <w:br/>
        <w:t xml:space="preserve">                "gemini-2.5-pro",</w:t>
        <w:br/>
        <w:t xml:space="preserve">                activity_config=ActivityConfig(</w:t>
        <w:br/>
        <w:t xml:space="preserve">                    start_to_close_timeout=timedelta(seconds=60),</w:t>
        <w:br/>
        <w:t xml:space="preserve">                    retry_policy=RetryPolicy(</w:t>
        <w:br/>
        <w:t xml:space="preserve">                        maximum_attempts=3,</w:t>
        <w:br/>
        <w:t xml:space="preserve">                        initial_interval=timedelta(seconds=2),</w:t>
        <w:br/>
        <w:t xml:space="preserve">                        maximum_interval=timedelta(seconds=30)</w:t>
        <w:br/>
        <w:t xml:space="preserve">                    )</w:t>
        <w:br/>
        <w:t xml:space="preserve">                )</w:t>
        <w:br/>
        <w:t xml:space="preserve">            ),</w:t>
        <w:br/>
        <w:t xml:space="preserve">            instruction="""</w:t>
        <w:br/>
        <w:t xml:space="preserve">            You are a research assistant. Help users find information.</w:t>
        <w:br/>
        <w:t xml:space="preserve">            Use tools when needed. Be thorough but concise.</w:t>
        <w:br/>
        <w:t xml:space="preserve">            """,</w:t>
        <w:br/>
        <w:t xml:space="preserve">            tools=[</w:t>
        <w:br/>
        <w:t xml:space="preserve">                activity_tool(</w:t>
        <w:br/>
        <w:t xml:space="preserve">                    search_database,</w:t>
        <w:br/>
        <w:t xml:space="preserve">                    start_to_close_timeout=timedelta(seconds=30),</w:t>
        <w:br/>
        <w:t xml:space="preserve">                    retry_policy=RetryPolicy(maximum_attempts=5)</w:t>
        <w:br/>
        <w:t xml:space="preserve">                ),</w:t>
        <w:br/>
        <w:t xml:space="preserve">                activity_tool(</w:t>
        <w:br/>
        <w:t xml:space="preserve">                    fetch_web_page,</w:t>
        <w:br/>
        <w:t xml:space="preserve">                    start_to_close_timeout=timedelta(seconds=45)</w:t>
        <w:br/>
        <w:t xml:space="preserve">                )</w:t>
        <w:br/>
        <w:t xml:space="preserve">            ]</w:t>
        <w:br/>
        <w:t xml:space="preserve">        )</w:t>
        <w:br/>
        <w:br/>
        <w:t xml:space="preserve">        # Step 2: Run the agent (each LLM call is now a durable Activity)</w:t>
        <w:br/>
        <w:t xml:space="preserve">        # The ADK runner executes within the workflow context</w:t>
        <w:br/>
        <w:t xml:space="preserve">        from temporalio.adk.runner import TemporalRunner</w:t>
        <w:br/>
        <w:br/>
        <w:t xml:space="preserve">        runner = TemporalRunner(agent)</w:t>
        <w:br/>
        <w:t xml:space="preserve">        result = await runner.run_async(user_query)</w:t>
        <w:br/>
        <w:br/>
        <w:t xml:space="preserve">        return result.final_response</w:t>
      </w:r>
    </w:p>
    <w:p>
      <w:pPr>
        <w:spacing w:before="160" w:after="160"/>
        <w:ind w:left="288"/>
        <w:shd w:fill="e8f4f8"/>
      </w:pPr>
      <w:r>
        <w:rPr>
          <w:i/>
          <w:color w:val="006496"/>
          <w:sz w:val="20"/>
        </w:rPr>
        <w:t>ℹ️  TemporalModel wraps the LLM provider so that every LLM invocation becomes a Temporal Activity with automatic retries and full observability in the Temporal UI.</w:t>
      </w:r>
    </w:p>
    <w:p>
      <w:pPr>
        <w:spacing w:before="240" w:after="80"/>
      </w:pPr>
      <w:r>
        <w:rPr>
          <w:b/>
          <w:color w:val="1E3C72"/>
          <w:sz w:val="24"/>
        </w:rPr>
        <w:t>Step 4: Define Tool Activities</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activities.py</w:t>
        <w:br/>
        <w:t>from temporalio import activity</w:t>
        <w:br/>
        <w:t>from google.adk.tools import tool</w:t>
        <w:br/>
        <w:br/>
        <w:t># Regular Temporal Activity (can be used directly or via activity_tool)</w:t>
        <w:br/>
        <w:t>@activity.defn</w:t>
        <w:br/>
        <w:t>async def search_database(query: str) -&gt; list:</w:t>
        <w:br/>
        <w:t xml:space="preserve">    """Search internal knowledge base"""</w:t>
        <w:br/>
        <w:t xml:space="preserve">    # Simulate database query</w:t>
        <w:br/>
        <w:t xml:space="preserve">    await asyncio.sleep(0.5)</w:t>
        <w:br/>
        <w:t xml:space="preserve">    return [</w:t>
        <w:br/>
        <w:t xml:space="preserve">        {"title": "Doc 1", "content": f"Content about {query}"},</w:t>
        <w:br/>
        <w:t xml:space="preserve">        {"title": "Doc 2", "content": f"More about {query}"}</w:t>
        <w:br/>
        <w:t xml:space="preserve">    ]</w:t>
        <w:br/>
        <w:br/>
        <w:t>@activity.defn</w:t>
        <w:br/>
        <w:t>async def fetch_web_page(url: str) -&gt; str:</w:t>
        <w:br/>
        <w:t xml:space="preserve">    """Fetch and extract text from a web page"""</w:t>
        <w:br/>
        <w:t xml:space="preserve">    import aiohttp</w:t>
        <w:br/>
        <w:t xml:space="preserve">    async with aiohttp.ClientSession() as session:</w:t>
        <w:br/>
        <w:t xml:space="preserve">        async with session.get(url) as response:</w:t>
        <w:br/>
        <w:t xml:space="preserve">            html = await response.text()</w:t>
        <w:br/>
        <w:t xml:space="preserve">            # In production, use BeautifulSoup or similar for extraction</w:t>
        <w:br/>
        <w:t xml:space="preserve">            return html[:5000]  # Truncated for demo</w:t>
        <w:br/>
        <w:br/>
        <w:t># Also define as ADK tools for non-Temporal usage</w:t>
        <w:br/>
        <w:t>@tool</w:t>
        <w:br/>
        <w:t>def search_database_tool(query: str) -&gt; list:</w:t>
        <w:br/>
        <w:t xml:space="preserve">    """ADK tool wrapper for search_database"""</w:t>
        <w:br/>
        <w:t xml:space="preserve">    # This would be called by the TemporalRunner internally</w:t>
        <w:br/>
        <w:t xml:space="preserve">    pass</w:t>
      </w:r>
    </w:p>
    <w:p>
      <w:pPr>
        <w:spacing w:before="160" w:after="160"/>
        <w:ind w:left="288"/>
        <w:shd w:fill="fff3e0"/>
      </w:pPr>
      <w:r>
        <w:rPr>
          <w:b/>
          <w:color w:val="B45000"/>
          <w:sz w:val="20"/>
        </w:rPr>
        <w:t>⚠️  activity_tool() converts a Python function into a durable ADK tool. It must be an async function or Temporal activity. The function runs inside a Temporal Activity with full retry/timeout support.</w:t>
      </w:r>
    </w:p>
    <w:p>
      <w:pPr>
        <w:spacing w:before="240" w:after="80"/>
      </w:pPr>
      <w:r>
        <w:rPr>
          <w:b/>
          <w:color w:val="1E3C72"/>
          <w:sz w:val="24"/>
        </w:rPr>
        <w:t>Step 5: Configure Worker with GoogleAdkPlugin</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worker.py</w:t>
        <w:br/>
        <w:t>import asyncio</w:t>
        <w:br/>
        <w:t>from temporalio.client import Client</w:t>
        <w:br/>
        <w:t>from temporalio.worker import Worker</w:t>
        <w:br/>
        <w:t>from temporalio.adk.plugin import GoogleAdkPlugin</w:t>
        <w:br/>
        <w:br/>
        <w:t>from workflows import DurableAgentWorkflow</w:t>
        <w:br/>
        <w:t>from activities import search_database, fetch_web_page</w:t>
        <w:br/>
        <w:br/>
        <w:t>async def main():</w:t>
        <w:br/>
        <w:t xml:space="preserve">    client = await Client.connect("localhost:7233")</w:t>
        <w:br/>
        <w:br/>
        <w:t xml:space="preserve">    worker = Worker(</w:t>
        <w:br/>
        <w:t xml:space="preserve">        client,</w:t>
        <w:br/>
        <w:t xml:space="preserve">        task_queue="adk-agent-queue",</w:t>
        <w:br/>
        <w:t xml:space="preserve">        workflows=[DurableAgentWorkflow],</w:t>
        <w:br/>
        <w:t xml:space="preserve">        activities=[search_database, fetch_web_page],</w:t>
        <w:br/>
        <w:t xml:space="preserve">        # CRITICAL: Enable ADK plugin for sandbox passthrough</w:t>
        <w:br/>
        <w:t xml:space="preserve">        # and deterministic time/UUID generation</w:t>
        <w:br/>
        <w:t xml:space="preserve">        plugins=[GoogleAdkPlugin()]</w:t>
        <w:br/>
        <w:t xml:space="preserve">    )</w:t>
        <w:br/>
        <w:br/>
        <w:t xml:space="preserve">    print("ADK-enabled worker started")</w:t>
        <w:br/>
        <w:t xml:space="preserve">    await worker.run()</w:t>
        <w:br/>
        <w:br/>
        <w:t>if __name__ == "__main__":</w:t>
        <w:br/>
        <w:t xml:space="preserve">    asyncio.run(main())</w:t>
      </w:r>
    </w:p>
    <w:p>
      <w:pPr>
        <w:spacing w:before="160" w:after="160"/>
        <w:ind w:left="288"/>
        <w:shd w:fill="e8f4f8"/>
      </w:pPr>
      <w:r>
        <w:rPr>
          <w:i/>
          <w:color w:val="006496"/>
          <w:sz w:val="20"/>
        </w:rPr>
        <w:t>ℹ️  GoogleAdkPlugin() is REQUIRED. It provides: (1) sandbox passthrough for ADK internals, (2) deterministic time.time() and uuid.uuid4() replacements, (3) proper serialization for ADK events.</w:t>
      </w:r>
    </w:p>
    <w:p>
      <w:pPr>
        <w:spacing w:before="240" w:after="80"/>
      </w:pPr>
      <w:r>
        <w:rPr>
          <w:b/>
          <w:color w:val="1E3C72"/>
          <w:sz w:val="24"/>
        </w:rPr>
        <w:t>Step 6: Execute and Observe</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starter.py</w:t>
        <w:br/>
        <w:t>import asyncio</w:t>
        <w:br/>
        <w:t>from temporalio.client import Client</w:t>
        <w:br/>
        <w:t>from workflows import DurableAgentWorkflow</w:t>
        <w:br/>
        <w:br/>
        <w:t>async def main():</w:t>
        <w:br/>
        <w:t xml:space="preserve">    client = await Client.connect("localhost:7233")</w:t>
        <w:br/>
        <w:br/>
        <w:t xml:space="preserve">    handle = await client.start_workflow(</w:t>
        <w:br/>
        <w:t xml:space="preserve">        DurableAgentWorkflow.run,</w:t>
        <w:br/>
        <w:t xml:space="preserve">        "What are the latest developments in quantum computing?",</w:t>
        <w:br/>
        <w:t xml:space="preserve">        id="adk-research-001",</w:t>
        <w:br/>
        <w:t xml:space="preserve">        task_queue="adk-agent-queue"</w:t>
        <w:br/>
        <w:t xml:space="preserve">    )</w:t>
        <w:br/>
        <w:br/>
        <w:t xml:space="preserve">    print(f"Started durable agent workflow: {handle.id}")</w:t>
        <w:br/>
        <w:br/>
        <w:t xml:space="preserve">    # This may take minutes - the workflow is durable!</w:t>
        <w:br/>
        <w:t xml:space="preserve">    result = await handle.result()</w:t>
        <w:br/>
        <w:t xml:space="preserve">    print(f"Final answer: {result}")</w:t>
        <w:br/>
        <w:br/>
        <w:t>if __name__ == "__main__":</w:t>
        <w:br/>
        <w:t xml:space="preserve">    asyncio.run(main())</w:t>
      </w:r>
    </w:p>
    <w:p>
      <w:pPr>
        <w:spacing w:before="160" w:after="160"/>
        <w:ind w:left="288"/>
        <w:shd w:fill="e8f4f8"/>
      </w:pPr>
      <w:r>
        <w:rPr>
          <w:i/>
          <w:color w:val="006496"/>
          <w:sz w:val="20"/>
        </w:rPr>
        <w:t>ℹ️  Open the Temporal Web UI at http://localhost:8233. You will see: (1) The main workflow execution, (2) Each LLM call as a separate Activity, (3) Each tool call as a separate Activity, (4) Retry attempts if any call fails.</w:t>
      </w:r>
    </w:p>
    <w:p>
      <w:pPr>
        <w:spacing w:before="240" w:after="80"/>
      </w:pPr>
      <w:r>
        <w:rPr>
          <w:b/>
          <w:color w:val="1E3C72"/>
          <w:sz w:val="24"/>
        </w:rPr>
        <w:t>Step 7: Verify in Temporal UI</w:t>
      </w:r>
    </w:p>
    <w:p>
      <w:r>
        <w:rPr>
          <w:b/>
          <w:sz w:val="20"/>
        </w:rPr>
        <w:t>What to look for in the Temporal UI:</w:t>
      </w:r>
    </w:p>
    <w:p>
      <w:pPr>
        <w:pStyle w:val="ListBullet"/>
        <w:ind w:left="576"/>
      </w:pPr>
      <w:r>
        <w:rPr>
          <w:sz w:val="19"/>
        </w:rPr>
        <w:t>Workflow Execution: DurableAgentWorkflow → shows the full agentic loop</w:t>
      </w:r>
    </w:p>
    <w:p>
      <w:pPr>
        <w:pStyle w:val="ListBullet"/>
        <w:ind w:left="576"/>
      </w:pPr>
      <w:r>
        <w:rPr>
          <w:sz w:val="19"/>
        </w:rPr>
        <w:t>Activity 1: LLM Call (model: gemini-2.5-pro) → shows prompt tokens, response tokens</w:t>
      </w:r>
    </w:p>
    <w:p>
      <w:pPr>
        <w:pStyle w:val="ListBullet"/>
        <w:ind w:left="576"/>
      </w:pPr>
      <w:r>
        <w:rPr>
          <w:sz w:val="19"/>
        </w:rPr>
        <w:t>Activity 2: Tool Call (search_database) → shows input query, returned documents</w:t>
      </w:r>
    </w:p>
    <w:p>
      <w:pPr>
        <w:pStyle w:val="ListBullet"/>
        <w:ind w:left="576"/>
      </w:pPr>
      <w:r>
        <w:rPr>
          <w:sz w:val="19"/>
        </w:rPr>
        <w:t>Activity 3: LLM Call (follow-up) → shows the agent processing tool results</w:t>
      </w:r>
    </w:p>
    <w:p>
      <w:pPr>
        <w:pStyle w:val="ListBullet"/>
        <w:ind w:left="576"/>
      </w:pPr>
      <w:r>
        <w:rPr>
          <w:sz w:val="19"/>
        </w:rPr>
        <w:t>Activity 4: Tool Call (fetch_web_page) → shows URL, extracted content</w:t>
      </w:r>
    </w:p>
    <w:p>
      <w:pPr>
        <w:pStyle w:val="ListBullet"/>
        <w:ind w:left="576"/>
      </w:pPr>
      <w:r>
        <w:rPr>
          <w:sz w:val="19"/>
        </w:rPr>
        <w:t>Activity 5: Final LLM Call → shows synthesis into final answer</w:t>
      </w:r>
    </w:p>
    <w:p>
      <w:pPr>
        <w:pStyle w:val="ListBullet"/>
        <w:ind w:left="576"/>
      </w:pPr>
      <w:r>
        <w:rPr>
          <w:sz w:val="19"/>
        </w:rPr>
        <w:t>Event History: Complete replayable log of every step</w:t>
      </w:r>
    </w:p>
    <w:p>
      <w:pPr>
        <w:pStyle w:val="Heading2"/>
      </w:pPr>
      <w:r>
        <w:rPr>
          <w:b/>
          <w:color w:val="2C5282"/>
        </w:rPr>
        <w:t>Phase 3 Project</w:t>
      </w:r>
    </w:p>
    <w:p>
      <w:r>
        <w:rPr>
          <w:sz w:val="20"/>
        </w:rPr>
        <w:t>Migrate your Phase 2 multi-agent system into a Temporal workflow. Verify in Temporal UI that each LLM/tool call appears as a separate Activity.</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Phase 3 Complete Project: Durable Research Pipeline</w:t>
        <w:br/>
        <w:t>from datetime import timedelta</w:t>
        <w:br/>
        <w:t>from temporalio import workflow</w:t>
        <w:br/>
        <w:t>from temporalio.common import RetryPolicy</w:t>
        <w:br/>
        <w:br/>
        <w:t>with workflow.unsafe.imports_passed_through():</w:t>
        <w:br/>
        <w:t xml:space="preserve">    from google.adk.agents import Agent, SequentialAgent</w:t>
        <w:br/>
        <w:t xml:space="preserve">    from temporalio.adk import TemporalModel, activity_tool</w:t>
        <w:br/>
        <w:t xml:space="preserve">    from temporalio.adk.model import ActivityConfig</w:t>
        <w:br/>
        <w:br/>
        <w:t>@workflow.defn</w:t>
        <w:br/>
        <w:t>class DurableResearchPipeline:</w:t>
        <w:br/>
        <w:t xml:space="preserve">    """Durable version of the Phase 2 research pipeline"""</w:t>
        <w:br/>
        <w:br/>
        <w:t xml:space="preserve">    @workflow.run</w:t>
        <w:br/>
        <w:t xml:space="preserve">    async def run(self, topic: str) -&gt; dict:</w:t>
        <w:br/>
        <w:t xml:space="preserve">        # Create durable sub-agents</w:t>
        <w:br/>
        <w:t xml:space="preserve">        researcher = Agent(</w:t>
        <w:br/>
        <w:t xml:space="preserve">            name="durable_researcher",</w:t>
        <w:br/>
        <w:t xml:space="preserve">            model=TemporalModel("gemini-2.0-flash"),</w:t>
        <w:br/>
        <w:t xml:space="preserve">            instruction="Research the topic thoroughly.",</w:t>
        <w:br/>
        <w:t xml:space="preserve">            tools=[activity_tool(web_search)]</w:t>
        <w:br/>
        <w:t xml:space="preserve">        )</w:t>
        <w:br/>
        <w:br/>
        <w:t xml:space="preserve">        writer = Agent(</w:t>
        <w:br/>
        <w:t xml:space="preserve">            name="durable_writer",</w:t>
        <w:br/>
        <w:t xml:space="preserve">            model=TemporalModel("gemini-2.5-pro"),</w:t>
        <w:br/>
        <w:t xml:space="preserve">            instruction="Write a comprehensive report.",</w:t>
        <w:br/>
        <w:t xml:space="preserve">        )</w:t>
        <w:br/>
        <w:br/>
        <w:t xml:space="preserve">        # Run sequentially with full durability</w:t>
        <w:br/>
        <w:t xml:space="preserve">        from temporalio.adk.runner import TemporalRunner</w:t>
        <w:br/>
        <w:br/>
        <w:t xml:space="preserve">        # Phase 1: Research</w:t>
        <w:br/>
        <w:t xml:space="preserve">        research_result = await TemporalRunner(researcher).run_async(topic)</w:t>
        <w:br/>
        <w:br/>
        <w:t xml:space="preserve">        # Phase 2: Write (passes research as context)</w:t>
        <w:br/>
        <w:t xml:space="preserve">        write_result = await TemporalRunner(writer).run_async(</w:t>
        <w:br/>
        <w:t xml:space="preserve">            f"Write a report on {topic} based on: {research_result.final_response}"</w:t>
        <w:br/>
        <w:t xml:space="preserve">        )</w:t>
        <w:br/>
        <w:br/>
        <w:t xml:space="preserve">        return {</w:t>
        <w:br/>
        <w:t xml:space="preserve">            "topic": topic,</w:t>
        <w:br/>
        <w:t xml:space="preserve">            "research": research_result.final_response,</w:t>
        <w:br/>
        <w:t xml:space="preserve">            "report": write_result.final_response</w:t>
        <w:br/>
        <w:t xml:space="preserve">        }</w:t>
      </w:r>
    </w:p>
    <w:p>
      <w:r>
        <w:br w:type="page"/>
      </w:r>
    </w:p>
    <w:p>
      <w:pPr>
        <w:spacing w:before="240" w:after="80"/>
      </w:pPr>
      <w:r>
        <w:rPr>
          <w:b/>
          <w:color w:val="1E3C72"/>
          <w:sz w:val="24"/>
        </w:rPr>
        <w:t>Step 2: Human-in-the-Loop with Temporal Signals</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human_in_loop.py</w:t>
        <w:br/>
        <w:t>from temporalio import workflow</w:t>
        <w:br/>
        <w:t>from datetime import timedelta</w:t>
        <w:br/>
        <w:br/>
        <w:t>@workflow.defn</w:t>
        <w:br/>
        <w:t>class HumanApprovalWorkflow:</w:t>
        <w:br/>
        <w:t xml:space="preserve">    """</w:t>
        <w:br/>
        <w:t xml:space="preserve">    Agent workflow that pauses for human approval</w:t>
        <w:br/>
        <w:t xml:space="preserve">    before executing critical actions.</w:t>
        <w:br/>
        <w:t xml:space="preserve">    """</w:t>
        <w:br/>
        <w:br/>
        <w:t xml:space="preserve">    def __init__(self):</w:t>
        <w:br/>
        <w:t xml:space="preserve">        self._approved = False</w:t>
        <w:br/>
        <w:t xml:space="preserve">        self._rejected = False</w:t>
        <w:br/>
        <w:t xml:space="preserve">        self._human_feedback = ""</w:t>
        <w:br/>
        <w:br/>
        <w:t xml:space="preserve">    @workflow.run</w:t>
        <w:br/>
        <w:t xml:space="preserve">    async def run(self, agent_proposal: str) -&gt; dict:</w:t>
        <w:br/>
        <w:t xml:space="preserve">        # Step 1: Agent generates proposal</w:t>
        <w:br/>
        <w:t xml:space="preserve">        proposal = await workflow.execute_activity(</w:t>
        <w:br/>
        <w:t xml:space="preserve">            "generate_proposal",</w:t>
        <w:br/>
        <w:t xml:space="preserve">            agent_proposal,</w:t>
        <w:br/>
        <w:t xml:space="preserve">            start_to_close_timeout=timedelta(seconds=60)</w:t>
        <w:br/>
        <w:t xml:space="preserve">        )</w:t>
        <w:br/>
        <w:br/>
        <w:t xml:space="preserve">        # Step 2: Wait for human approval (signal)</w:t>
        <w:br/>
        <w:t xml:space="preserve">        await workflow.wait_condition(</w:t>
        <w:br/>
        <w:t xml:space="preserve">            lambda: self._approved or self._rejected,</w:t>
        <w:br/>
        <w:t xml:space="preserve">            timeout=timedelta(hours=48)  # Wait up to 48 hours</w:t>
        <w:br/>
        <w:t xml:space="preserve">        )</w:t>
        <w:br/>
        <w:br/>
        <w:t xml:space="preserve">        if self._rejected:</w:t>
        <w:br/>
        <w:t xml:space="preserve">            # Agent revises based on feedback</w:t>
        <w:br/>
        <w:t xml:space="preserve">            revision = await workflow.execute_activity(</w:t>
        <w:br/>
        <w:t xml:space="preserve">                "revise_proposal",</w:t>
        <w:br/>
        <w:t xml:space="preserve">                {"proposal": proposal, "feedback": self._human_feedback},</w:t>
        <w:br/>
        <w:t xml:space="preserve">                start_to_close_timeout=timedelta(seconds=60)</w:t>
        <w:br/>
        <w:t xml:space="preserve">            )</w:t>
        <w:br/>
        <w:t xml:space="preserve">            return {"status": "revised", "proposal": revision}</w:t>
        <w:br/>
        <w:br/>
        <w:t xml:space="preserve">        # Step 3: Execute approved action</w:t>
        <w:br/>
        <w:t xml:space="preserve">        result = await workflow.execute_activity(</w:t>
        <w:br/>
        <w:t xml:space="preserve">            "execute_approved_action",</w:t>
        <w:br/>
        <w:t xml:space="preserve">            proposal,</w:t>
        <w:br/>
        <w:t xml:space="preserve">            start_to_close_timeout=timedelta(seconds=30)</w:t>
        <w:br/>
        <w:t xml:space="preserve">        )</w:t>
        <w:br/>
        <w:br/>
        <w:t xml:space="preserve">        return {"status": "executed", "result": result}</w:t>
        <w:br/>
        <w:br/>
        <w:t xml:space="preserve">    @workflow.signal</w:t>
        <w:br/>
        <w:t xml:space="preserve">    async def approve(self, feedback: str = ""):</w:t>
        <w:br/>
        <w:t xml:space="preserve">        """Signal: Human approves the proposal"""</w:t>
        <w:br/>
        <w:t xml:space="preserve">        self._approved = True</w:t>
        <w:br/>
        <w:t xml:space="preserve">        self._human_feedback = feedback</w:t>
        <w:br/>
        <w:br/>
        <w:t xml:space="preserve">    @workflow.signal</w:t>
        <w:br/>
        <w:t xml:space="preserve">    async def reject(self, feedback: str = ""):</w:t>
        <w:br/>
        <w:t xml:space="preserve">        """Signal: Human rejects the proposal"""</w:t>
        <w:br/>
        <w:t xml:space="preserve">        self._rejected = True</w:t>
        <w:br/>
        <w:t xml:space="preserve">        self._human_feedback = feedback</w:t>
        <w:br/>
        <w:br/>
        <w:t xml:space="preserve">    @workflow.query</w:t>
        <w:br/>
        <w:t xml:space="preserve">    def get_status(self) -&gt; str:</w:t>
        <w:br/>
        <w:t xml:space="preserve">        """Query current approval status"""</w:t>
        <w:br/>
        <w:t xml:space="preserve">        if self._approved:</w:t>
        <w:br/>
        <w:t xml:space="preserve">            return "approved"</w:t>
        <w:br/>
        <w:t xml:space="preserve">        elif self._rejected:</w:t>
        <w:br/>
        <w:t xml:space="preserve">            return "rejected"</w:t>
        <w:br/>
        <w:t xml:space="preserve">        return "pending"</w:t>
      </w:r>
    </w:p>
    <w:p>
      <w:pPr>
        <w:spacing w:before="160" w:after="160"/>
        <w:ind w:left="288"/>
        <w:shd w:fill="e8f4f8"/>
      </w:pPr>
      <w:r>
        <w:rPr>
          <w:i/>
          <w:color w:val="006496"/>
          <w:sz w:val="20"/>
        </w:rPr>
        <w:t>ℹ️  workflow.wait_condition() blocks until the condition is met or timeout. The workflow state is durably persisted, so it can wait for days without consuming resources. Signals can be sent via CLI, UI, or API.</w:t>
      </w:r>
    </w:p>
    <w:p>
      <w:pPr>
        <w:spacing w:before="240" w:after="80"/>
      </w:pPr>
      <w:r>
        <w:rPr>
          <w:b/>
          <w:color w:val="1E3C72"/>
          <w:sz w:val="24"/>
        </w:rPr>
        <w:t>Step 3: Long-Running Ambient Agents</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ambient_agent.py</w:t>
        <w:br/>
        <w:t>from temporalio import workflow</w:t>
        <w:br/>
        <w:t>from datetime import timedelta</w:t>
        <w:br/>
        <w:br/>
        <w:t>@workflow.defn</w:t>
        <w:br/>
        <w:t>class AmbientMonitoringAgent:</w:t>
        <w:br/>
        <w:t xml:space="preserve">    """</w:t>
        <w:br/>
        <w:t xml:space="preserve">    An agent that runs continuously, monitoring data</w:t>
        <w:br/>
        <w:t xml:space="preserve">    and acting when conditions are met.</w:t>
        <w:br/>
        <w:t xml:space="preserve">    """</w:t>
        <w:br/>
        <w:br/>
        <w:t xml:space="preserve">    def __init__(self):</w:t>
        <w:br/>
        <w:t xml:space="preserve">        self._stop_requested = False</w:t>
        <w:br/>
        <w:t xml:space="preserve">        self._alert_threshold = 100</w:t>
        <w:br/>
        <w:t xml:space="preserve">        self._last_reading = 0</w:t>
        <w:br/>
        <w:br/>
        <w:t xml:space="preserve">    @workflow.run</w:t>
        <w:br/>
        <w:t xml:space="preserve">    async def run(self, config: dict) -&gt; dict:</w:t>
        <w:br/>
        <w:t xml:space="preserve">        self._alert_threshold = config.get("threshold", 100)</w:t>
        <w:br/>
        <w:br/>
        <w:t xml:space="preserve">        while not self._stop_requested:</w:t>
        <w:br/>
        <w:t xml:space="preserve">            # Poll for new data (each poll is an Activity)</w:t>
        <w:br/>
        <w:t xml:space="preserve">            reading = await workflow.execute_activity(</w:t>
        <w:br/>
        <w:t xml:space="preserve">                "fetch_sensor_data",</w:t>
        <w:br/>
        <w:t xml:space="preserve">                config["sensor_id"],</w:t>
        <w:br/>
        <w:t xml:space="preserve">                start_to_close_timeout=timedelta(seconds=10)</w:t>
        <w:br/>
        <w:t xml:space="preserve">            )</w:t>
        <w:br/>
        <w:br/>
        <w:t xml:space="preserve">            self._last_reading = reading["value"]</w:t>
        <w:br/>
        <w:br/>
        <w:t xml:space="preserve">            # Agent decision: analyze and act</w:t>
        <w:br/>
        <w:t xml:space="preserve">            if reading["value"] &gt; self._alert_threshold:</w:t>
        <w:br/>
        <w:t xml:space="preserve">                # Trigger alert via ADK agent</w:t>
        <w:br/>
        <w:t xml:space="preserve">                alert_result = await workflow.execute_activity(</w:t>
        <w:br/>
        <w:t xml:space="preserve">                    "generate_and_send_alert",</w:t>
        <w:br/>
        <w:t xml:space="preserve">                    {</w:t>
        <w:br/>
        <w:t xml:space="preserve">                        "value": reading["value"],</w:t>
        <w:br/>
        <w:t xml:space="preserve">                        "threshold": self._alert_threshold,</w:t>
        <w:br/>
        <w:t xml:space="preserve">                        "sensor": config["sensor_id"]</w:t>
        <w:br/>
        <w:t xml:space="preserve">                    },</w:t>
        <w:br/>
        <w:t xml:space="preserve">                    start_to_close_timeout=timedelta(seconds=30)</w:t>
        <w:br/>
        <w:t xml:space="preserve">                )</w:t>
        <w:br/>
        <w:br/>
        <w:t xml:space="preserve">                # Wait before next check (workflow sleep is durable)</w:t>
        <w:br/>
        <w:t xml:space="preserve">                await workflow.sleep(timedelta(minutes=5))</w:t>
        <w:br/>
        <w:t xml:space="preserve">            else:</w:t>
        <w:br/>
        <w:t xml:space="preserve">                # Normal interval</w:t>
        <w:br/>
        <w:t xml:space="preserve">                await workflow.sleep(timedelta(minutes=1))</w:t>
        <w:br/>
        <w:br/>
        <w:t xml:space="preserve">        return {"status": "stopped", "final_reading": self._last_reading}</w:t>
        <w:br/>
        <w:br/>
        <w:t xml:space="preserve">    @workflow.signal</w:t>
        <w:br/>
        <w:t xml:space="preserve">    async def update_threshold(self, new_threshold: int):</w:t>
        <w:br/>
        <w:t xml:space="preserve">        """Dynamically update alert threshold"""</w:t>
        <w:br/>
        <w:t xml:space="preserve">        self._alert_threshold = new_threshold</w:t>
        <w:br/>
        <w:br/>
        <w:t xml:space="preserve">    @workflow.signal</w:t>
        <w:br/>
        <w:t xml:space="preserve">    async def stop(self):</w:t>
        <w:br/>
        <w:t xml:space="preserve">        """Gracefully stop the ambient agent"""</w:t>
        <w:br/>
        <w:t xml:space="preserve">        self._stop_requested = True</w:t>
        <w:br/>
        <w:br/>
        <w:t xml:space="preserve">    @workflow.query</w:t>
        <w:br/>
        <w:t xml:space="preserve">    def get_current_status(self) -&gt; dict:</w:t>
        <w:br/>
        <w:t xml:space="preserve">        return {</w:t>
        <w:br/>
        <w:t xml:space="preserve">            "last_reading": self._last_reading,</w:t>
        <w:br/>
        <w:t xml:space="preserve">            "threshold": self._alert_threshold,</w:t>
        <w:br/>
        <w:t xml:space="preserve">            "running": not self._stop_requested</w:t>
        <w:br/>
        <w:t xml:space="preserve">        }</w:t>
      </w:r>
    </w:p>
    <w:p>
      <w:pPr>
        <w:spacing w:before="160" w:after="160"/>
        <w:ind w:left="288"/>
        <w:shd w:fill="e8f4f8"/>
      </w:pPr>
      <w:r>
        <w:rPr>
          <w:i/>
          <w:color w:val="006496"/>
          <w:sz w:val="20"/>
        </w:rPr>
        <w:t>ℹ️  Ambient agents can run for months. workflow.sleep() is fully durable - the workflow consumes no resources while sleeping and resumes exactly where it left off after the interval.</w:t>
      </w:r>
    </w:p>
    <w:p>
      <w:pPr>
        <w:spacing w:before="240" w:after="80"/>
      </w:pPr>
      <w:r>
        <w:rPr>
          <w:b/>
          <w:color w:val="1E3C72"/>
          <w:sz w:val="24"/>
        </w:rPr>
        <w:t>Step 4: Rate Limiting &amp; Backpressure</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Handle LLM provider rate limits</w:t>
        <w:br/>
        <w:t>from temporalio import workflow</w:t>
        <w:br/>
        <w:t>from temporalio.common import RetryPolicy</w:t>
        <w:br/>
        <w:t>from datetime import timedelta</w:t>
        <w:br/>
        <w:br/>
        <w:t>@workflow.defn</w:t>
        <w:br/>
        <w:t>class RateLimitedAgentWorkflow:</w:t>
        <w:br/>
        <w:br/>
        <w:t xml:space="preserve">    @workflow.run</w:t>
        <w:br/>
        <w:t xml:space="preserve">    async def run(self, queries: list) -&gt; list:</w:t>
        <w:br/>
        <w:t xml:space="preserve">        results = []</w:t>
        <w:br/>
        <w:br/>
        <w:t xml:space="preserve">        for query in queries:</w:t>
        <w:br/>
        <w:t xml:space="preserve">            # Exponential backoff for rate limits</w:t>
        <w:br/>
        <w:t xml:space="preserve">            result = await workflow.execute_activity(</w:t>
        <w:br/>
        <w:t xml:space="preserve">                "llm_call",</w:t>
        <w:br/>
        <w:t xml:space="preserve">                query,</w:t>
        <w:br/>
        <w:t xml:space="preserve">                start_to_close_timeout=timedelta(seconds=60),</w:t>
        <w:br/>
        <w:t xml:space="preserve">                retry_policy=RetryPolicy(</w:t>
        <w:br/>
        <w:t xml:space="preserve">                    maximum_attempts=10,</w:t>
        <w:br/>
        <w:t xml:space="preserve">                    initial_interval=timedelta(seconds=1),</w:t>
        <w:br/>
        <w:t xml:space="preserve">                    maximum_interval=timedelta(minutes=5),</w:t>
        <w:br/>
        <w:t xml:space="preserve">                    backoff_coefficient=2.0,</w:t>
        <w:br/>
        <w:t xml:space="preserve">                    non_retryable_error_types=["InvalidAPIKeyError"]</w:t>
        <w:br/>
        <w:t xml:space="preserve">                )</w:t>
        <w:br/>
        <w:t xml:space="preserve">            )</w:t>
        <w:br/>
        <w:t xml:space="preserve">            results.append(result)</w:t>
        <w:br/>
        <w:br/>
        <w:t xml:space="preserve">            # Optional: Add delay between calls to respect rate limits</w:t>
        <w:br/>
        <w:t xml:space="preserve">            await workflow.sleep(timedelta(seconds=1))</w:t>
        <w:br/>
        <w:br/>
        <w:t xml:space="preserve">        return results</w:t>
        <w:br/>
        <w:br/>
        <w:t># Worker configuration for backpressure</w:t>
        <w:br/>
        <w:t>worker = Worker(</w:t>
        <w:br/>
        <w:t xml:space="preserve">    client,</w:t>
        <w:br/>
        <w:t xml:space="preserve">    task_queue="adk-agent-queue",</w:t>
        <w:br/>
        <w:t xml:space="preserve">    workflows=[RateLimitedAgentWorkflow],</w:t>
        <w:br/>
        <w:t xml:space="preserve">    activities=[llm_call],</w:t>
        <w:br/>
        <w:t xml:space="preserve">    max_concurrent_activities=5,  # Limit concurrent LLM calls</w:t>
        <w:br/>
        <w:t xml:space="preserve">    max_concurrent_workflow_tasks=10</w:t>
        <w:br/>
        <w:t>)</w:t>
      </w:r>
    </w:p>
    <w:p>
      <w:pPr>
        <w:spacing w:before="160" w:after="160"/>
        <w:ind w:left="288"/>
        <w:shd w:fill="fff3e0"/>
      </w:pPr>
      <w:r>
        <w:rPr>
          <w:b/>
          <w:color w:val="B45000"/>
          <w:sz w:val="20"/>
        </w:rPr>
        <w:t>⚠️  Set max_concurrent_activities to match your LLM provider rate limits. Temporal automatically queues excess tasks. Use non_retryable_error_types to fail fast on auth errors vs. retrying on rate limits.</w:t>
      </w:r>
    </w:p>
    <w:p>
      <w:pPr>
        <w:spacing w:before="240" w:after="80"/>
      </w:pPr>
      <w:r>
        <w:rPr>
          <w:b/>
          <w:color w:val="1E3C72"/>
          <w:sz w:val="24"/>
        </w:rPr>
        <w:t>Step 5: Security: Encryption &amp; Sandboxing</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Encryption at rest and in transit</w:t>
        <w:br/>
        <w:t>from temporalio.client import Client</w:t>
        <w:br/>
        <w:t>from temporalio.converter import DataConverter, PayloadCodec</w:t>
        <w:br/>
        <w:br/>
        <w:t>class EncryptionCodec(PayloadCodec):</w:t>
        <w:br/>
        <w:t xml:space="preserve">    """Custom encryption for sensitive agent data"""</w:t>
        <w:br/>
        <w:br/>
        <w:t xml:space="preserve">    async def encode(self, payloads: list) -&gt; list:</w:t>
        <w:br/>
        <w:t xml:space="preserve">        encrypted = []</w:t>
        <w:br/>
        <w:t xml:space="preserve">        for payload in payloads:</w:t>
        <w:br/>
        <w:t xml:space="preserve">            # Encrypt with AES-256-GCM</w:t>
        <w:br/>
        <w:t xml:space="preserve">            encrypted.append(self._encrypt(payload))</w:t>
        <w:br/>
        <w:t xml:space="preserve">        return encrypted</w:t>
        <w:br/>
        <w:br/>
        <w:t xml:space="preserve">    async def decode(self, payloads: list) -&gt; list:</w:t>
        <w:br/>
        <w:t xml:space="preserve">        decrypted = []</w:t>
        <w:br/>
        <w:t xml:space="preserve">        for payload in payloads:</w:t>
        <w:br/>
        <w:t xml:space="preserve">            decrypted.append(self._decrypt(payload))</w:t>
        <w:br/>
        <w:t xml:space="preserve">        return decrypted</w:t>
        <w:br/>
        <w:br/>
        <w:t># Apply to client</w:t>
        <w:br/>
        <w:t>client = await Client.connect(</w:t>
        <w:br/>
        <w:t xml:space="preserve">    "localhost:7233",</w:t>
        <w:br/>
        <w:t xml:space="preserve">    data_converter=DataConverter(payload_codec=EncryptionCodec())</w:t>
        <w:br/>
        <w:t>)</w:t>
        <w:br/>
        <w:br/>
        <w:t># Sandboxing for ADK tools</w:t>
        <w:br/>
        <w:t>from temporalio.worker import SandboxRestrictions</w:t>
        <w:br/>
        <w:br/>
        <w:t>worker = Worker(</w:t>
        <w:br/>
        <w:t xml:space="preserve">    client,</w:t>
        <w:br/>
        <w:t xml:space="preserve">    task_queue="adk-agent-queue",</w:t>
        <w:br/>
        <w:t xml:space="preserve">    workflows=[...],</w:t>
        <w:br/>
        <w:t xml:space="preserve">    activities=[...],</w:t>
        <w:br/>
        <w:t xml:space="preserve">    # ADK plugin handles sandbox passthrough for agent internals</w:t>
        <w:br/>
        <w:t xml:space="preserve">    plugins=[GoogleAdkPlugin()],</w:t>
        <w:br/>
        <w:t xml:space="preserve">    # But restrict other activities</w:t>
        <w:br/>
        <w:t xml:space="preserve">    activity_executor=SandboxedActivityExecutor(</w:t>
        <w:br/>
        <w:t xml:space="preserve">        restrictions=SandboxRestrictions.default</w:t>
        <w:br/>
        <w:t xml:space="preserve">    )</w:t>
        <w:br/>
        <w:t>)</w:t>
      </w:r>
    </w:p>
    <w:p>
      <w:pPr>
        <w:spacing w:before="160" w:after="160"/>
        <w:ind w:left="288"/>
        <w:shd w:fill="e8f4f8"/>
      </w:pPr>
      <w:r>
        <w:rPr>
          <w:i/>
          <w:color w:val="006496"/>
          <w:sz w:val="20"/>
        </w:rPr>
        <w:t>ℹ️  GoogleAdkPlugin() provides sandbox passthrough specifically for ADK internals while keeping other activities restricted. Custom PayloadCodec encrypts all workflow inputs, outputs, and state.</w:t>
      </w:r>
    </w:p>
    <w:p>
      <w:pPr>
        <w:pStyle w:val="Heading2"/>
      </w:pPr>
      <w:r>
        <w:rPr>
          <w:b/>
          <w:color w:val="2C5282"/>
        </w:rPr>
        <w:t>Phase 5 Project</w:t>
      </w:r>
    </w:p>
    <w:p>
      <w:r>
        <w:rPr>
          <w:sz w:val="20"/>
        </w:rPr>
        <w:t>Load-test your research agent with 100+ concurrent workflows. Optimize task queue partitioning and worker scaling. Deploy to Temporal Cloud with encryption and monitoring.</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load_test.py</w:t>
        <w:br/>
        <w:t>import asyncio</w:t>
        <w:br/>
        <w:t>from temporalio.client import Client</w:t>
        <w:br/>
        <w:t>from workflows import DeepResearchAgent</w:t>
        <w:br/>
        <w:br/>
        <w:t>async def load_test():</w:t>
        <w:br/>
        <w:t xml:space="preserve">    client = await Client.connect("localhost:7233")</w:t>
        <w:br/>
        <w:br/>
        <w:t xml:space="preserve">    topics = [</w:t>
        <w:br/>
        <w:t xml:space="preserve">        "Quantum computing advances",</w:t>
        <w:br/>
        <w:t xml:space="preserve">        "AI safety frameworks",</w:t>
        <w:br/>
        <w:t xml:space="preserve">        "Climate tech investments",</w:t>
        <w:br/>
        <w:t xml:space="preserve">        "Space exploration 2026",</w:t>
        <w:br/>
        <w:t xml:space="preserve">        # ... 100+ topics</w:t>
        <w:br/>
        <w:t xml:space="preserve">    ]</w:t>
        <w:br/>
        <w:br/>
        <w:t xml:space="preserve">    # Start 100 workflows concurrently</w:t>
        <w:br/>
        <w:t xml:space="preserve">    handles = []</w:t>
        <w:br/>
        <w:t xml:space="preserve">    for i, topic in enumerate(topics):</w:t>
        <w:br/>
        <w:t xml:space="preserve">        handle = await client.start_workflow(</w:t>
        <w:br/>
        <w:t xml:space="preserve">            DeepResearchAgent.run,</w:t>
        <w:br/>
        <w:t xml:space="preserve">            topic,</w:t>
        <w:br/>
        <w:t xml:space="preserve">            id=f"load-test-{i}",</w:t>
        <w:br/>
        <w:t xml:space="preserve">            task_queue="adk-agent-queue"</w:t>
        <w:br/>
        <w:t xml:space="preserve">        )</w:t>
        <w:br/>
        <w:t xml:space="preserve">        handles.append(handle)</w:t>
        <w:br/>
        <w:br/>
        <w:t xml:space="preserve">    # Wait for all with timeout</w:t>
        <w:br/>
        <w:t xml:space="preserve">    results = await asyncio.gather(</w:t>
        <w:br/>
        <w:t xml:space="preserve">        *[h.result() for h in handles],</w:t>
        <w:br/>
        <w:t xml:space="preserve">        return_exceptions=True</w:t>
        <w:br/>
        <w:t xml:space="preserve">    )</w:t>
        <w:br/>
        <w:br/>
        <w:t xml:space="preserve">    success = sum(1 for r in results if not isinstance(r, Exception))</w:t>
        <w:br/>
        <w:t xml:space="preserve">    print(f"Success rate: {success}/{len(topics)}")</w:t>
        <w:br/>
        <w:br/>
        <w:t># Scale workers horizontally:</w:t>
        <w:br/>
        <w:t># worker-1: 5 instances on port 7233</w:t>
        <w:br/>
        <w:t># worker-2: 5 instances on port 7233</w:t>
        <w:br/>
        <w:t># Temporal auto-balances task queue across all workers</w:t>
      </w:r>
    </w:p>
    <w:p>
      <w:r>
        <w:br w:type="page"/>
      </w:r>
    </w:p>
    <w:p>
      <w:pPr>
        <w:spacing w:before="240" w:after="80"/>
      </w:pPr>
      <w:r>
        <w:rPr>
          <w:b/>
          <w:color w:val="1E3C72"/>
          <w:sz w:val="24"/>
        </w:rPr>
        <w:t>Step 4: Child Workflows for Parallel Agent Execution</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parallel_agents.py</w:t>
        <w:br/>
        <w:t>from temporalio import workflow</w:t>
        <w:br/>
        <w:t>from datetime import timedelta</w:t>
        <w:br/>
        <w:t>from typing import List</w:t>
        <w:br/>
        <w:br/>
        <w:t>with workflow.unsafe.imports_passed_through():</w:t>
        <w:br/>
        <w:t xml:space="preserve">    from temporalio.adk import TemporalModel</w:t>
        <w:br/>
        <w:br/>
        <w:t>@workflow.defn</w:t>
        <w:br/>
        <w:t>class SpecialistAgentWorkflow:</w:t>
        <w:br/>
        <w:t xml:space="preserve">    """Child workflow: Each specialist agent runs independently"""</w:t>
        <w:br/>
        <w:br/>
        <w:t xml:space="preserve">    @workflow.run</w:t>
        <w:br/>
        <w:t xml:space="preserve">    async def run(self, task: dict) -&gt; dict:</w:t>
        <w:br/>
        <w:t xml:space="preserve">        specialist = task["specialist"]</w:t>
        <w:br/>
        <w:t xml:space="preserve">        query = task["query"]</w:t>
        <w:br/>
        <w:br/>
        <w:t xml:space="preserve">        agent = Agent(</w:t>
        <w:br/>
        <w:t xml:space="preserve">            name=f"specialist_{specialist}",</w:t>
        <w:br/>
        <w:t xml:space="preserve">            model=TemporalModel("gemini-2.5-pro"),</w:t>
        <w:br/>
        <w:t xml:space="preserve">            instruction=f"You are a {specialist} specialist."</w:t>
        <w:br/>
        <w:t xml:space="preserve">        )</w:t>
        <w:br/>
        <w:br/>
        <w:t xml:space="preserve">        from temporalio.adk.runner import TemporalRunner</w:t>
        <w:br/>
        <w:t xml:space="preserve">        result = await TemporalRunner(agent).run_async(query)</w:t>
        <w:br/>
        <w:br/>
        <w:t xml:space="preserve">        return {</w:t>
        <w:br/>
        <w:t xml:space="preserve">            "specialist": specialist,</w:t>
        <w:br/>
        <w:t xml:space="preserve">            "result": result.final_response</w:t>
        <w:br/>
        <w:t xml:space="preserve">        }</w:t>
        <w:br/>
        <w:br/>
        <w:t>@workflow.defn</w:t>
        <w:br/>
        <w:t>class ParallelResearchWorkflow:</w:t>
        <w:br/>
        <w:t xml:space="preserve">    """Parent workflow: Fan out to multiple specialists, then aggregate"""</w:t>
        <w:br/>
        <w:br/>
        <w:t xml:space="preserve">    @workflow.run</w:t>
        <w:br/>
        <w:t xml:space="preserve">    async def run(self, topic: str) -&gt; dict:</w:t>
        <w:br/>
        <w:t xml:space="preserve">        specialists = ["technical", "business", "legal", "marketing"]</w:t>
        <w:br/>
        <w:br/>
        <w:t xml:space="preserve">        # FAN OUT: Start all child workflows concurrently</w:t>
        <w:br/>
        <w:t xml:space="preserve">        tasks = []</w:t>
        <w:br/>
        <w:t xml:space="preserve">        for specialist in specialists:</w:t>
        <w:br/>
        <w:t xml:space="preserve">            handle = await workflow.start_child_workflow(</w:t>
        <w:br/>
        <w:t xml:space="preserve">                SpecialistAgentWorkflow.run,</w:t>
        <w:br/>
        <w:t xml:space="preserve">                {"specialist": specialist, "query": topic},</w:t>
        <w:br/>
        <w:t xml:space="preserve">                id=f"specialist-{specialist}-{workflow.info().run_id}",</w:t>
        <w:br/>
        <w:t xml:space="preserve">                task_queue="adk-agent-queue"</w:t>
        <w:br/>
        <w:t xml:space="preserve">            )</w:t>
        <w:br/>
        <w:t xml:space="preserve">            tasks.append(handle)</w:t>
        <w:br/>
        <w:br/>
        <w:t xml:space="preserve">        # FAN IN: Wait for all to complete</w:t>
        <w:br/>
        <w:t xml:space="preserve">        results = await asyncio.gather(*[t.result() for t in tasks])</w:t>
        <w:br/>
        <w:br/>
        <w:t xml:space="preserve">        # Aggregate with synthesis agent</w:t>
        <w:br/>
        <w:t xml:space="preserve">        synthesis_prompt = f"""</w:t>
        <w:br/>
        <w:t xml:space="preserve">        Synthesize these specialist perspectives on '{topic}':</w:t>
        <w:br/>
        <w:t xml:space="preserve">        {chr(10).join([f"- {r['specialist']}: {r['result']}" for r in results])}</w:t>
        <w:br/>
        <w:t xml:space="preserve">        """</w:t>
        <w:br/>
        <w:br/>
        <w:t xml:space="preserve">        synthesis_agent = Agent(</w:t>
        <w:br/>
        <w:t xml:space="preserve">            name="synthesizer",</w:t>
        <w:br/>
        <w:t xml:space="preserve">            model=TemporalModel("gemini-2.5-pro"),</w:t>
        <w:br/>
        <w:t xml:space="preserve">            instruction="Synthesize multiple perspectives into a unified report."</w:t>
        <w:br/>
        <w:t xml:space="preserve">        )</w:t>
        <w:br/>
        <w:br/>
        <w:t xml:space="preserve">        from temporalio.adk.runner import TemporalRunner</w:t>
        <w:br/>
        <w:t xml:space="preserve">        final_report = await TemporalRunner(synthesis_agent).run_async(synthesis_prompt)</w:t>
        <w:br/>
        <w:br/>
        <w:t xml:space="preserve">        return {</w:t>
        <w:br/>
        <w:t xml:space="preserve">            "topic": topic,</w:t>
        <w:br/>
        <w:t xml:space="preserve">            "specialist_results": results,</w:t>
        <w:br/>
        <w:t xml:space="preserve">            "final_report": final_report.final_response</w:t>
        <w:br/>
        <w:t xml:space="preserve">        }</w:t>
      </w:r>
    </w:p>
    <w:p>
      <w:pPr>
        <w:spacing w:before="160" w:after="160"/>
        <w:ind w:left="288"/>
        <w:shd w:fill="e8f4f8"/>
      </w:pPr>
      <w:r>
        <w:rPr>
          <w:i/>
          <w:color w:val="006496"/>
          <w:sz w:val="20"/>
        </w:rPr>
        <w:t>ℹ️  Child workflows provide isolation: each specialist agent has its own execution history, retries, and timeouts. If one fails, others continue. Parent workflow handles aggregation only after all succeed.</w:t>
      </w:r>
    </w:p>
    <w:p>
      <w:pPr>
        <w:spacing w:before="240" w:after="80"/>
      </w:pPr>
      <w:r>
        <w:rPr>
          <w:b/>
          <w:color w:val="1E3C72"/>
          <w:sz w:val="24"/>
        </w:rPr>
        <w:t>Step 5: TemporalMcpToolSet for External Integrations</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mcp_integration.py</w:t>
        <w:br/>
        <w:t>from temporalio.adk.mcp import TemporalMcpToolSet</w:t>
        <w:br/>
        <w:t>from google.adk.tools.mcp_tool import mcp_tool</w:t>
        <w:br/>
        <w:br/>
        <w:t># Configure MCP server connection</w:t>
        <w:br/>
        <w:t>mcp_config = {</w:t>
        <w:br/>
        <w:t xml:space="preserve">    "server_url": "http://localhost:3000/sse",  # MCP SSE endpoint</w:t>
        <w:br/>
        <w:t xml:space="preserve">    "tools": ["read_file", "write_file", "execute_command"]</w:t>
        <w:br/>
        <w:t>}</w:t>
        <w:br/>
        <w:br/>
        <w:t># Wrap MCP tools as Temporal Activities</w:t>
        <w:br/>
        <w:t>mcp_tools = TemporalMcpToolSet(</w:t>
        <w:br/>
        <w:t xml:space="preserve">    mcp_config,</w:t>
        <w:br/>
        <w:t xml:space="preserve">    activity_config=ActivityConfig(</w:t>
        <w:br/>
        <w:t xml:space="preserve">        start_to_close_timeout=timedelta(seconds=30),</w:t>
        <w:br/>
        <w:t xml:space="preserve">        retry_policy=RetryPolicy(maximum_attempts=3)</w:t>
        <w:br/>
        <w:t xml:space="preserve">    )</w:t>
        <w:br/>
        <w:t>)</w:t>
        <w:br/>
        <w:br/>
        <w:t># Use in agent</w:t>
        <w:br/>
        <w:t>agent = Agent(</w:t>
        <w:br/>
        <w:t xml:space="preserve">    name="file_manager_agent",</w:t>
        <w:br/>
        <w:t xml:space="preserve">    model=TemporalModel("gemini-2.5-pro"),</w:t>
        <w:br/>
        <w:t xml:space="preserve">    instruction="Manage files using MCP tools.",</w:t>
        <w:br/>
        <w:t xml:space="preserve">    tools=mcp_tools.get_tools()  # Returns activity_tool wrapped MCP functions</w:t>
        <w:br/>
        <w:t>)</w:t>
        <w:br/>
        <w:br/>
        <w:t># Now every MCP tool call is a durable Temporal Activity!</w:t>
        <w:br/>
        <w:t># File reads, writes, and commands are tracked, retried, and observable.</w:t>
      </w:r>
    </w:p>
    <w:p>
      <w:pPr>
        <w:spacing w:before="160" w:after="160"/>
        <w:ind w:left="288"/>
        <w:shd w:fill="fff3e0"/>
      </w:pPr>
      <w:r>
        <w:rPr>
          <w:b/>
          <w:color w:val="B45000"/>
          <w:sz w:val="20"/>
        </w:rPr>
        <w:t>⚠️  TemporalMcpToolSet wraps MCP (Model Context Protocol) tools so they execute as Temporal Activities. This gives file system and command execution tools full durability and audit trails.</w:t>
      </w:r>
    </w:p>
    <w:p>
      <w:pPr>
        <w:pStyle w:val="Heading2"/>
      </w:pPr>
      <w:r>
        <w:rPr>
          <w:b/>
          <w:color w:val="2C5282"/>
        </w:rPr>
        <w:t>Phase 4 Project</w:t>
      </w:r>
    </w:p>
    <w:p>
      <w:r>
        <w:rPr>
          <w:sz w:val="20"/>
        </w:rPr>
        <w:t>Build a "Deep Research Agent" that: (1) Accepts a research query, (2) Fans out to multiple specialist ADK sub-agents via child workflows, (3) Aggregates results, (4) Pauses for human approval before generating final PDF report, (5) Handles failures with automatic retry/compensation.</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Phase 4 Complete Project: Deep Research Agent</w:t>
        <w:br/>
        <w:t>from temporalio import workflow</w:t>
        <w:br/>
        <w:t>from datetime import timedelta</w:t>
        <w:br/>
        <w:t>from typing import List</w:t>
        <w:br/>
        <w:br/>
        <w:t>with workflow.unsafe.imports_passed_through():</w:t>
        <w:br/>
        <w:t xml:space="preserve">    from temporalio.adk import TemporalModel, activity_tool</w:t>
        <w:br/>
        <w:t xml:space="preserve">    from google.adk.agents import Agent</w:t>
        <w:br/>
        <w:br/>
        <w:t>@workflow.defn</w:t>
        <w:br/>
        <w:t>class DeepResearchAgent:</w:t>
        <w:br/>
        <w:t xml:space="preserve">    """Production-grade research agent with all advanced patterns"""</w:t>
        <w:br/>
        <w:br/>
        <w:t xml:space="preserve">    def __init__(self):</w:t>
        <w:br/>
        <w:t xml:space="preserve">        self._approved = False</w:t>
        <w:br/>
        <w:t xml:space="preserve">        self._rejected = False</w:t>
        <w:br/>
        <w:t xml:space="preserve">        self._feedback = ""</w:t>
        <w:br/>
        <w:br/>
        <w:t xml:space="preserve">    @workflow.run</w:t>
        <w:br/>
        <w:t xml:space="preserve">    async def run(self, query: str) -&gt; dict:</w:t>
        <w:br/>
        <w:t xml:space="preserve">        # Phase 1: Parallel research with child workflows</w:t>
        <w:br/>
        <w:t xml:space="preserve">        specialists = ["technical", "market", "competitive"]</w:t>
        <w:br/>
        <w:t xml:space="preserve">        tasks = []</w:t>
        <w:br/>
        <w:br/>
        <w:t xml:space="preserve">        for specialist in specialists:</w:t>
        <w:br/>
        <w:t xml:space="preserve">            handle = await workflow.start_child_workflow(</w:t>
        <w:br/>
        <w:t xml:space="preserve">                ResearchSpecialist.run,</w:t>
        <w:br/>
        <w:t xml:space="preserve">                {"specialist": specialist, "query": query},</w:t>
        <w:br/>
        <w:t xml:space="preserve">                id=f"research-{specialist}-{workflow.info().run_id}"</w:t>
        <w:br/>
        <w:t xml:space="preserve">            )</w:t>
        <w:br/>
        <w:t xml:space="preserve">            tasks.append(handle)</w:t>
        <w:br/>
        <w:br/>
        <w:t xml:space="preserve">        research_results = await asyncio.gather(*[t.result() for t in tasks])</w:t>
        <w:br/>
        <w:br/>
        <w:t xml:space="preserve">        # Phase 2: Synthesis (durable LLM call)</w:t>
        <w:br/>
        <w:t xml:space="preserve">        synthesis = await workflow.execute_activity(</w:t>
        <w:br/>
        <w:t xml:space="preserve">            "synthesize_research",</w:t>
        <w:br/>
        <w:t xml:space="preserve">            {"query": query, "results": research_results},</w:t>
        <w:br/>
        <w:t xml:space="preserve">            start_to_close_timeout=timedelta(seconds=120)</w:t>
        <w:br/>
        <w:t xml:space="preserve">        )</w:t>
        <w:br/>
        <w:br/>
        <w:t xml:space="preserve">        # Phase 3: Human approval checkpoint</w:t>
        <w:br/>
        <w:t xml:space="preserve">        await workflow.wait_condition(</w:t>
        <w:br/>
        <w:t xml:space="preserve">            lambda: self._approved or self._rejected,</w:t>
        <w:br/>
        <w:t xml:space="preserve">            timeout=timedelta(hours=24)</w:t>
        <w:br/>
        <w:t xml:space="preserve">        )</w:t>
        <w:br/>
        <w:br/>
        <w:t xml:space="preserve">        if self._rejected:</w:t>
        <w:br/>
        <w:t xml:space="preserve">            # Compensation: discard and notify</w:t>
        <w:br/>
        <w:t xml:space="preserve">            await workflow.execute_activity(</w:t>
        <w:br/>
        <w:t xml:space="preserve">                "notify_rejection",</w:t>
        <w:br/>
        <w:t xml:space="preserve">                {"query": query, "feedback": self._feedback}</w:t>
        <w:br/>
        <w:t xml:space="preserve">            )</w:t>
        <w:br/>
        <w:t xml:space="preserve">            return {"status": "rejected", "feedback": self._feedback}</w:t>
        <w:br/>
        <w:br/>
        <w:t xml:space="preserve">        # Phase 4: Generate final report (durable)</w:t>
        <w:br/>
        <w:t xml:space="preserve">        report = await workflow.execute_activity(</w:t>
        <w:br/>
        <w:t xml:space="preserve">            "generate_pdf_report",</w:t>
        <w:br/>
        <w:t xml:space="preserve">            {"synthesis": synthesis, "query": query},</w:t>
        <w:br/>
        <w:t xml:space="preserve">            start_to_close_timeout=timedelta(seconds=60)</w:t>
        <w:br/>
        <w:t xml:space="preserve">        )</w:t>
        <w:br/>
        <w:br/>
        <w:t xml:space="preserve">        return {"status": "completed", "report_url": report["url"]}</w:t>
        <w:br/>
        <w:br/>
        <w:t xml:space="preserve">    @workflow.signal</w:t>
        <w:br/>
        <w:t xml:space="preserve">    async def approve(self, feedback: str = ""):</w:t>
        <w:br/>
        <w:t xml:space="preserve">        self._approved = True</w:t>
        <w:br/>
        <w:t xml:space="preserve">        self._feedback = feedback</w:t>
        <w:br/>
        <w:br/>
        <w:t xml:space="preserve">    @workflow.signal</w:t>
        <w:br/>
        <w:t xml:space="preserve">    async def reject(self, feedback: str = ""):</w:t>
        <w:br/>
        <w:t xml:space="preserve">        self._rejected = True</w:t>
        <w:br/>
        <w:t xml:space="preserve">        self._feedback = feedback</w:t>
      </w:r>
    </w:p>
    <w:p>
      <w:r>
        <w:br w:type="page"/>
      </w:r>
    </w:p>
    <w:p>
      <w:pPr>
        <w:pStyle w:val="Heading1"/>
      </w:pPr>
      <w:r>
        <w:rPr>
          <w:b/>
          <w:color w:val="1E3A5F"/>
        </w:rPr>
        <w:t>Phase 5: Production Hardening (Weeks 9–10)</w:t>
      </w:r>
    </w:p>
    <w:p>
      <w:pPr>
        <w:spacing w:after="240"/>
      </w:pPr>
      <w:r>
        <w:rPr>
          <w:i/>
          <w:color w:val="505050"/>
          <w:sz w:val="22"/>
        </w:rPr>
        <w:t>Goal: Deploy, monitor, and optimize for production.</w:t>
      </w:r>
    </w:p>
    <w:p>
      <w:pPr>
        <w:spacing w:before="240" w:after="80"/>
      </w:pPr>
      <w:r>
        <w:rPr>
          <w:b/>
          <w:color w:val="1E3C72"/>
          <w:sz w:val="24"/>
        </w:rPr>
        <w:t>Step 1: Deploy to Temporal Cloud</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Connect to Temporal Cloud</w:t>
        <w:br/>
        <w:t>import asyncio</w:t>
        <w:br/>
        <w:t>from temporalio.client import Client</w:t>
        <w:br/>
        <w:t>from temporalio.service import TLSConfig</w:t>
        <w:br/>
        <w:br/>
        <w:t>async def connect_to_cloud():</w:t>
        <w:br/>
        <w:t xml:space="preserve">    # Temporal Cloud uses mTLS authentication</w:t>
        <w:br/>
        <w:t xml:space="preserve">    client = await Client.connect(</w:t>
        <w:br/>
        <w:t xml:space="preserve">        "your-namespace.tmprl.cloud:7233",</w:t>
        <w:br/>
        <w:t xml:space="preserve">        namespace="your-namespace",</w:t>
        <w:br/>
        <w:t xml:space="preserve">        tls=TLSConfig(</w:t>
        <w:br/>
        <w:t xml:space="preserve">            client_cert=open("/path/to/cert.pem", "rb").read(),</w:t>
        <w:br/>
        <w:t xml:space="preserve">            client_private_key=open("/path/to/key.pem", "rb").read()</w:t>
        <w:br/>
        <w:t xml:space="preserve">        )</w:t>
        <w:br/>
        <w:t xml:space="preserve">    )</w:t>
        <w:br/>
        <w:t xml:space="preserve">    return client</w:t>
        <w:br/>
        <w:br/>
        <w:t># For self-hosted (Docker Compose):</w:t>
        <w:br/>
        <w:t># docker-compose up -d</w:t>
        <w:br/>
        <w:t># client = await Client.connect("localhost:7233")</w:t>
      </w:r>
    </w:p>
    <w:p>
      <w:pPr>
        <w:spacing w:before="160" w:after="160"/>
        <w:ind w:left="288"/>
        <w:shd w:fill="e8f4f8"/>
      </w:pPr>
      <w:r>
        <w:rPr>
          <w:i/>
          <w:color w:val="006496"/>
          <w:sz w:val="20"/>
        </w:rPr>
        <w:t>ℹ️  Temporal Cloud provides managed infrastructure with 99.99% SLA, automatic scaling, and advanced observability. Self-hosted uses Docker Compose or Kubernetes for full control.</w:t>
      </w:r>
    </w:p>
    <w:p>
      <w:pPr>
        <w:spacing w:before="240" w:after="80"/>
      </w:pPr>
      <w:r>
        <w:rPr>
          <w:b/>
          <w:color w:val="1E3C72"/>
          <w:sz w:val="24"/>
        </w:rPr>
        <w:t>Step 2: Observability with Temporal UI &amp; Metrics</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Add custom metrics to your workflow</w:t>
        <w:br/>
        <w:t>from temporalio import workflow</w:t>
        <w:br/>
        <w:t>from temporalio.common import MetricCounter</w:t>
        <w:br/>
        <w:br/>
        <w:t>@workflow.defn</w:t>
        <w:br/>
        <w:t>class ObservableAgentWorkflow:</w:t>
        <w:br/>
        <w:br/>
        <w:t xml:space="preserve">    @workflow.run</w:t>
        <w:br/>
        <w:t xml:space="preserve">    async def run(self, query: str) -&gt; str:</w:t>
        <w:br/>
        <w:t xml:space="preserve">        # Custom counter metric</w:t>
        <w:br/>
        <w:t xml:space="preserve">        workflow.metric_meter().create_counter(</w:t>
        <w:br/>
        <w:t xml:space="preserve">            "agent_queries_total",</w:t>
        <w:br/>
        <w:t xml:space="preserve">            description="Total agent queries processed"</w:t>
        <w:br/>
        <w:t xml:space="preserve">        ).add(1)</w:t>
        <w:br/>
        <w:br/>
        <w:t xml:space="preserve">        # Track LLM call latency</w:t>
        <w:br/>
        <w:t xml:space="preserve">        start_time = workflow.now()</w:t>
        <w:br/>
        <w:br/>
        <w:t xml:space="preserve">        result = await workflow.execute_activity(</w:t>
        <w:br/>
        <w:t xml:space="preserve">            "llm_call",</w:t>
        <w:br/>
        <w:t xml:space="preserve">            query,</w:t>
        <w:br/>
        <w:t xml:space="preserve">            start_to_close_timeout=timedelta(seconds=60)</w:t>
        <w:br/>
        <w:t xml:space="preserve">        )</w:t>
        <w:br/>
        <w:br/>
        <w:t xml:space="preserve">        latency = workflow.now() - start_time</w:t>
        <w:br/>
        <w:t xml:space="preserve">        workflow.metric_meter().create_histogram(</w:t>
        <w:br/>
        <w:t xml:space="preserve">            "llm_latency_seconds",</w:t>
        <w:br/>
        <w:t xml:space="preserve">            description="LLM call latency"</w:t>
        <w:br/>
        <w:t xml:space="preserve">        ).record(latency.total_seconds())</w:t>
        <w:br/>
        <w:br/>
        <w:t xml:space="preserve">        return result</w:t>
        <w:br/>
        <w:br/>
        <w:t># Metrics are exported to Prometheus/OpenTelemetry</w:t>
        <w:br/>
        <w:t># Configure in worker:</w:t>
        <w:br/>
        <w:t># worker = Worker(..., metrics_config=PrometheusMetricsConfig(port=9090))</w:t>
      </w:r>
    </w:p>
    <w:p>
      <w:pPr>
        <w:spacing w:before="160" w:after="160"/>
        <w:ind w:left="288"/>
        <w:shd w:fill="e8f4f8"/>
      </w:pPr>
      <w:r>
        <w:rPr>
          <w:i/>
          <w:color w:val="006496"/>
          <w:sz w:val="20"/>
        </w:rPr>
        <w:t>ℹ️  Temporal UI at /namespaces/default/workflows shows every execution. Click any workflow to see: event history, input/output payloads, retry attempts, stack traces, and replay capability.</w:t>
      </w:r>
    </w:p>
    <w:p>
      <w:pPr>
        <w:spacing w:before="240" w:after="80"/>
      </w:pPr>
      <w:r>
        <w:rPr>
          <w:b/>
          <w:color w:val="1E3C72"/>
          <w:sz w:val="24"/>
        </w:rPr>
        <w:t>Step 3: Testing with Time-Skipping</w:t>
      </w:r>
    </w:p>
    <w:p>
      <w:pPr>
        <w:spacing w:after="40"/>
      </w:pPr>
      <w:r>
        <w:rPr>
          <w:i/>
          <w:color w:val="787878"/>
          <w:sz w:val="18"/>
        </w:rPr>
        <w:t>python</w:t>
      </w:r>
    </w:p>
    <w:p>
      <w:pPr>
        <w:spacing w:before="40" w:after="240" w:line="276" w:lineRule="auto"/>
        <w:ind w:left="432"/>
        <w:shd w:fill="f8f9fa"/>
      </w:pPr>
      <w:r>
        <w:rPr>
          <w:rFonts w:ascii="Consolas" w:hAnsi="Consolas"/>
          <w:color w:val="323232"/>
          <w:sz w:val="19"/>
        </w:rPr>
        <w:t># test_workflow.py</w:t>
        <w:br/>
        <w:t>import pytest</w:t>
        <w:br/>
        <w:t>from temporalio.testing import WorkflowEnvironment</w:t>
        <w:br/>
        <w:t>from workflows import AmbientMonitoringAgent</w:t>
        <w:br/>
        <w:br/>
        <w:t>@pytest.mark.asyncio</w:t>
        <w:br/>
        <w:t>async def test_ambient_agent():</w:t>
        <w:br/>
        <w:t xml:space="preserve">    # Time-skipping test environment</w:t>
        <w:br/>
        <w:t xml:space="preserve">    async with await WorkflowEnvironment.start_time_skipping() as env:</w:t>
        <w:br/>
        <w:t xml:space="preserve">        # Register workflow and activities</w:t>
        <w:br/>
        <w:t xml:space="preserve">        async with env.worker() as worker:</w:t>
        <w:br/>
        <w:t xml:space="preserve">            worker.register_workflow_implementation_type(AmbientMonitoringAgent)</w:t>
        <w:br/>
        <w:t xml:space="preserve">            worker.register_activity_implementations({</w:t>
        <w:br/>
        <w:t xml:space="preserve">                "fetch_sensor_data": mock_sensor_data,</w:t>
        <w:br/>
        <w:t xml:space="preserve">                "generate_and_send_alert": mock_alert</w:t>
        <w:br/>
        <w:t xml:space="preserve">            })</w:t>
        <w:br/>
        <w:br/>
        <w:t xml:space="preserve">            # Start workflow</w:t>
        <w:br/>
        <w:t xml:space="preserve">            handle = await env.client.start_workflow(</w:t>
        <w:br/>
        <w:t xml:space="preserve">                AmbientMonitoringAgent.run,</w:t>
        <w:br/>
        <w:t xml:space="preserve">                {"sensor_id": "sensor-001", "threshold": 50},</w:t>
        <w:br/>
        <w:t xml:space="preserve">                id="test-ambient-001",</w:t>
        <w:br/>
        <w:t xml:space="preserve">                task_queue="test-queue"</w:t>
        <w:br/>
        <w:t xml:space="preserve">            )</w:t>
        <w:br/>
        <w:br/>
        <w:t xml:space="preserve">            # Time-skip: Fast-forward 10 minutes instantly</w:t>
        <w:br/>
        <w:t xml:space="preserve">            await env.sleep(timedelta(minutes=10))</w:t>
        <w:br/>
        <w:br/>
        <w:t xml:space="preserve">            # Query status</w:t>
        <w:br/>
        <w:t xml:space="preserve">            status = await handle.query(AmbientMonitoringAgent.get_current_status)</w:t>
        <w:br/>
        <w:t xml:space="preserve">            assert status["last_reading"] &gt; 0</w:t>
        <w:br/>
        <w:br/>
        <w:t xml:space="preserve">            # Send stop signal</w:t>
        <w:br/>
        <w:t xml:space="preserve">            await handle.signal(AmbientMonitoringAgent.stop)</w:t>
        <w:br/>
        <w:br/>
        <w:t xml:space="preserve">            result = await handle.result()</w:t>
        <w:br/>
        <w:t xml:space="preserve">            assert result["status"] == "stopped"</w:t>
        <w:br/>
        <w:br/>
        <w:t># Run test:</w:t>
        <w:br/>
        <w:t># pytest test_workflow.py -v</w:t>
      </w:r>
    </w:p>
    <w:p>
      <w:pPr>
        <w:spacing w:before="160" w:after="160"/>
        <w:ind w:left="288"/>
        <w:shd w:fill="e8f4f8"/>
      </w:pPr>
      <w:r>
        <w:rPr>
          <w:i/>
          <w:color w:val="006496"/>
          <w:sz w:val="20"/>
        </w:rPr>
        <w:t>ℹ️  WorkflowEnvironment.start_time_skipping() allows testing month-long workflows in seconds. Time skips automatically when workflow sleeps, making long-running agent tests fast and deterministic.</w:t>
      </w:r>
    </w:p>
    <w:p>
      <w:pPr>
        <w:pStyle w:val="Heading1"/>
      </w:pPr>
      <w:r>
        <w:rPr>
          <w:b/>
          <w:color w:val="1E3A5F"/>
        </w:rPr>
        <w:t>Appendix: Common Pitfalls &amp; Resources</w:t>
      </w:r>
    </w:p>
    <w:p>
      <w:pPr>
        <w:pStyle w:val="Heading2"/>
      </w:pPr>
      <w:r>
        <w:rPr>
          <w:b/>
          <w:color w:val="2C5282"/>
        </w:rPr>
        <w:t>Common Pitfalls to Avoid</w:t>
      </w:r>
    </w:p>
    <w:p>
      <w:pPr>
        <w:spacing w:before="160" w:after="80"/>
      </w:pPr>
      <w:r>
        <w:rPr>
          <w:b/>
          <w:color w:val="B43232"/>
          <w:sz w:val="20"/>
        </w:rPr>
        <w:t>1. Putting the entire agent in one Activity</w:t>
      </w:r>
    </w:p>
    <w:p>
      <w:pPr>
        <w:spacing w:after="160"/>
        <w:ind w:left="432"/>
      </w:pPr>
      <w:r>
        <w:rPr>
          <w:sz w:val="19"/>
        </w:rPr>
        <w:t>You lose visibility and granular retry control. Always run the agentic loop in the Workflow, individual calls in Activities.</w:t>
      </w:r>
    </w:p>
    <w:p>
      <w:pPr>
        <w:spacing w:before="160" w:after="80"/>
      </w:pPr>
      <w:r>
        <w:rPr>
          <w:b/>
          <w:color w:val="B43232"/>
          <w:sz w:val="20"/>
        </w:rPr>
        <w:t>2. Non-deterministic workflow code</w:t>
      </w:r>
    </w:p>
    <w:p>
      <w:pPr>
        <w:spacing w:after="160"/>
        <w:ind w:left="432"/>
      </w:pPr>
      <w:r>
        <w:rPr>
          <w:sz w:val="19"/>
        </w:rPr>
        <w:t>Never call time.time() or uuid.uuid4() in workflow code. Temporal's GoogleAdkPlugin automatically swaps these for deterministic equivalents.</w:t>
      </w:r>
    </w:p>
    <w:p>
      <w:pPr>
        <w:spacing w:before="160" w:after="80"/>
      </w:pPr>
      <w:r>
        <w:rPr>
          <w:b/>
          <w:color w:val="B43232"/>
          <w:sz w:val="20"/>
        </w:rPr>
        <w:t>3. Ignoring workflow size limits</w:t>
      </w:r>
    </w:p>
    <w:p>
      <w:pPr>
        <w:spacing w:after="160"/>
        <w:ind w:left="432"/>
      </w:pPr>
      <w:r>
        <w:rPr>
          <w:sz w:val="19"/>
        </w:rPr>
        <w:t>Store large payloads (e.g., agent outputs &gt;100KB) externally, pass references through Temporal.</w:t>
      </w:r>
    </w:p>
    <w:p>
      <w:pPr>
        <w:spacing w:before="160" w:after="80"/>
      </w:pPr>
      <w:r>
        <w:rPr>
          <w:b/>
          <w:color w:val="B43232"/>
          <w:sz w:val="20"/>
        </w:rPr>
        <w:t>4. Testing only locally</w:t>
      </w:r>
    </w:p>
    <w:p>
      <w:pPr>
        <w:spacing w:after="160"/>
        <w:ind w:left="432"/>
      </w:pPr>
      <w:r>
        <w:rPr>
          <w:sz w:val="19"/>
        </w:rPr>
        <w:t>adk web bypasses Temporal. Always test with a running Temporal server before production.</w:t>
      </w:r>
    </w:p>
    <w:p>
      <w:pPr>
        <w:spacing w:before="160" w:after="80"/>
      </w:pPr>
      <w:r>
        <w:rPr>
          <w:b/>
          <w:color w:val="B43232"/>
          <w:sz w:val="20"/>
        </w:rPr>
        <w:t>5. Forgetting GoogleAdkPlugin</w:t>
      </w:r>
    </w:p>
    <w:p>
      <w:pPr>
        <w:spacing w:after="160"/>
        <w:ind w:left="432"/>
      </w:pPr>
      <w:r>
        <w:rPr>
          <w:sz w:val="19"/>
        </w:rPr>
        <w:t>Without this plugin, ADK internals will fail in the Temporal sandbox. Always include plugins=[GoogleAdkPlugin()].</w:t>
      </w:r>
    </w:p>
    <w:p>
      <w:pPr>
        <w:spacing w:before="160" w:after="80"/>
      </w:pPr>
      <w:r>
        <w:rPr>
          <w:b/>
          <w:color w:val="B43232"/>
          <w:sz w:val="20"/>
        </w:rPr>
        <w:t>6. Not handling Activity timeouts</w:t>
      </w:r>
    </w:p>
    <w:p>
      <w:pPr>
        <w:spacing w:after="160"/>
        <w:ind w:left="432"/>
      </w:pPr>
      <w:r>
        <w:rPr>
          <w:sz w:val="19"/>
        </w:rPr>
        <w:t>LLM calls can hang. Always set start_to_close_timeout and retry_policy on every Activity.</w:t>
      </w:r>
    </w:p>
    <w:p>
      <w:pPr>
        <w:spacing w:before="160" w:after="80"/>
      </w:pPr>
      <w:r>
        <w:rPr>
          <w:b/>
          <w:color w:val="B43232"/>
          <w:sz w:val="20"/>
        </w:rPr>
        <w:t>7. Blocking workflow thread</w:t>
      </w:r>
    </w:p>
    <w:p>
      <w:pPr>
        <w:spacing w:after="160"/>
        <w:ind w:left="432"/>
      </w:pPr>
      <w:r>
        <w:rPr>
          <w:sz w:val="19"/>
        </w:rPr>
        <w:t>Never use blocking I/O (requests.get, time.sleep) in workflow code. Use workflow.execute_activity() or workflow.sleep().</w:t>
      </w:r>
    </w:p>
    <w:p>
      <w:pPr>
        <w:pStyle w:val="Heading2"/>
      </w:pPr>
      <w:r>
        <w:rPr>
          <w:b/>
          <w:color w:val="2C5282"/>
        </w:rPr>
        <w:t>Key Learning Resources</w:t>
      </w:r>
    </w:p>
    <w:p>
      <w:pPr>
        <w:spacing w:before="120" w:after="40"/>
      </w:pPr>
      <w:r>
        <w:rPr>
          <w:b/>
          <w:sz w:val="20"/>
        </w:rPr>
        <w:t>Temporal ADK Integration Docs</w:t>
      </w:r>
    </w:p>
    <w:p>
      <w:pPr>
        <w:ind w:left="432"/>
      </w:pPr>
      <w:r>
        <w:rPr>
          <w:color w:val="005096"/>
          <w:sz w:val="18"/>
        </w:rPr>
        <w:t>URL: https://adk.dev/integrations/temporal/</w:t>
      </w:r>
    </w:p>
    <w:p>
      <w:pPr>
        <w:spacing w:after="160"/>
        <w:ind w:left="432"/>
      </w:pPr>
      <w:r>
        <w:rPr>
          <w:i/>
          <w:color w:val="646464"/>
          <w:sz w:val="18"/>
        </w:rPr>
        <w:t>Note: Essential - Official integration documentation</w:t>
      </w:r>
    </w:p>
    <w:p>
      <w:pPr>
        <w:spacing w:before="120" w:after="40"/>
      </w:pPr>
      <w:r>
        <w:rPr>
          <w:b/>
          <w:sz w:val="20"/>
        </w:rPr>
        <w:t>Temporal Blog: Inside the Integration</w:t>
      </w:r>
    </w:p>
    <w:p>
      <w:pPr>
        <w:ind w:left="432"/>
      </w:pPr>
      <w:r>
        <w:rPr>
          <w:color w:val="005096"/>
          <w:sz w:val="18"/>
        </w:rPr>
        <w:t>URL: https://temporal.io/blog/google-adk-temporal-integration-bts</w:t>
      </w:r>
    </w:p>
    <w:p>
      <w:pPr>
        <w:spacing w:after="160"/>
        <w:ind w:left="432"/>
      </w:pPr>
      <w:r>
        <w:rPr>
          <w:i/>
          <w:color w:val="646464"/>
          <w:sz w:val="18"/>
        </w:rPr>
        <w:t>Note: Essential - Architecture deep dive</w:t>
      </w:r>
    </w:p>
    <w:p>
      <w:pPr>
        <w:spacing w:before="120" w:after="40"/>
      </w:pPr>
      <w:r>
        <w:rPr>
          <w:b/>
          <w:sz w:val="20"/>
        </w:rPr>
        <w:t>Temporal Python SDK Reference</w:t>
      </w:r>
    </w:p>
    <w:p>
      <w:pPr>
        <w:ind w:left="432"/>
      </w:pPr>
      <w:r>
        <w:rPr>
          <w:color w:val="005096"/>
          <w:sz w:val="18"/>
        </w:rPr>
        <w:t>URL: https://python.temporal.io</w:t>
      </w:r>
    </w:p>
    <w:p>
      <w:pPr>
        <w:spacing w:after="160"/>
        <w:ind w:left="432"/>
      </w:pPr>
      <w:r>
        <w:rPr>
          <w:i/>
          <w:color w:val="646464"/>
          <w:sz w:val="18"/>
        </w:rPr>
        <w:t>Note: Reference - Complete API documentation</w:t>
      </w:r>
    </w:p>
    <w:p>
      <w:pPr>
        <w:spacing w:before="120" w:after="40"/>
      </w:pPr>
      <w:r>
        <w:rPr>
          <w:b/>
          <w:sz w:val="20"/>
        </w:rPr>
        <w:t>OpenAI Agents + Temporal Demos</w:t>
      </w:r>
    </w:p>
    <w:p>
      <w:pPr>
        <w:ind w:left="432"/>
      </w:pPr>
      <w:r>
        <w:rPr>
          <w:color w:val="005096"/>
          <w:sz w:val="18"/>
        </w:rPr>
        <w:t>URL: https://github.com/temporal-community/openai-agents-demos</w:t>
      </w:r>
    </w:p>
    <w:p>
      <w:pPr>
        <w:spacing w:after="160"/>
        <w:ind w:left="432"/>
      </w:pPr>
      <w:r>
        <w:rPr>
          <w:i/>
          <w:color w:val="646464"/>
          <w:sz w:val="18"/>
        </w:rPr>
        <w:t>Note: Pattern reference - Similar patterns for other frameworks</w:t>
      </w:r>
    </w:p>
    <w:p>
      <w:pPr>
        <w:spacing w:before="120" w:after="40"/>
      </w:pPr>
      <w:r>
        <w:rPr>
          <w:b/>
          <w:sz w:val="20"/>
        </w:rPr>
        <w:t>Temporal + LangGraph POC</w:t>
      </w:r>
    </w:p>
    <w:p>
      <w:pPr>
        <w:ind w:left="432"/>
      </w:pPr>
      <w:r>
        <w:rPr>
          <w:color w:val="005096"/>
          <w:sz w:val="18"/>
        </w:rPr>
        <w:t>URL: https://github.com/fanqingsong/temporal-langgraph-poc</w:t>
      </w:r>
    </w:p>
    <w:p>
      <w:pPr>
        <w:spacing w:after="160"/>
        <w:ind w:left="432"/>
      </w:pPr>
      <w:r>
        <w:rPr>
          <w:i/>
          <w:color w:val="646464"/>
          <w:sz w:val="18"/>
        </w:rPr>
        <w:t>Note: Advanced patterns - Graph-based agent orchestration</w:t>
      </w:r>
    </w:p>
    <w:p>
      <w:pPr>
        <w:spacing w:before="120" w:after="40"/>
      </w:pPr>
      <w:r>
        <w:rPr>
          <w:b/>
          <w:sz w:val="20"/>
        </w:rPr>
        <w:t>Temporal Documentation</w:t>
      </w:r>
    </w:p>
    <w:p>
      <w:pPr>
        <w:ind w:left="432"/>
      </w:pPr>
      <w:r>
        <w:rPr>
          <w:color w:val="005096"/>
          <w:sz w:val="18"/>
        </w:rPr>
        <w:t>URL: https://docs.temporal.io</w:t>
      </w:r>
    </w:p>
    <w:p>
      <w:pPr>
        <w:spacing w:after="160"/>
        <w:ind w:left="432"/>
      </w:pPr>
      <w:r>
        <w:rPr>
          <w:i/>
          <w:color w:val="646464"/>
          <w:sz w:val="18"/>
        </w:rPr>
        <w:t>Note: Core concepts - Workflows, activities, signals, queries</w:t>
      </w:r>
    </w:p>
    <w:p>
      <w:pPr>
        <w:spacing w:before="120" w:after="40"/>
      </w:pPr>
      <w:r>
        <w:rPr>
          <w:b/>
          <w:sz w:val="20"/>
        </w:rPr>
        <w:t>Google ADK Documentation</w:t>
      </w:r>
    </w:p>
    <w:p>
      <w:pPr>
        <w:ind w:left="432"/>
      </w:pPr>
      <w:r>
        <w:rPr>
          <w:color w:val="005096"/>
          <w:sz w:val="18"/>
        </w:rPr>
        <w:t>URL: https://adk.dev</w:t>
      </w:r>
    </w:p>
    <w:p>
      <w:pPr>
        <w:spacing w:after="160"/>
        <w:ind w:left="432"/>
      </w:pPr>
      <w:r>
        <w:rPr>
          <w:i/>
          <w:color w:val="646464"/>
          <w:sz w:val="18"/>
        </w:rPr>
        <w:t>Note: ADK fundamentals - Agents, tools, runners, sessions</w:t>
      </w:r>
    </w:p>
    <w:p>
      <w:pPr>
        <w:pStyle w:val="Heading2"/>
      </w:pPr>
      <w:r>
        <w:rPr>
          <w:b/>
          <w:color w:val="2C5282"/>
        </w:rPr>
        <w:t>Milestone Checklist</w:t>
      </w:r>
    </w:p>
    <w:p>
      <w:pPr>
        <w:spacing w:before="80" w:after="80"/>
        <w:ind w:left="288"/>
      </w:pPr>
      <w:r>
        <w:rPr>
          <w:color w:val="3C3C3C"/>
          <w:sz w:val="20"/>
        </w:rPr>
        <w:t>[ ] Built 5+ basic Temporal workflows with Activities</w:t>
      </w:r>
    </w:p>
    <w:p>
      <w:pPr>
        <w:spacing w:before="80" w:after="80"/>
        <w:ind w:left="288"/>
      </w:pPr>
      <w:r>
        <w:rPr>
          <w:color w:val="3C3C3C"/>
          <w:sz w:val="20"/>
        </w:rPr>
        <w:t>[ ] Created 3+ ADK agents with custom tools</w:t>
      </w:r>
    </w:p>
    <w:p>
      <w:pPr>
        <w:spacing w:before="80" w:after="80"/>
        <w:ind w:left="288"/>
      </w:pPr>
      <w:r>
        <w:rPr>
          <w:color w:val="3C3C3C"/>
          <w:sz w:val="20"/>
        </w:rPr>
        <w:t>[ ] Successfully wrapped an ADK agent in Temporal workflow with TemporalModel</w:t>
      </w:r>
    </w:p>
    <w:p>
      <w:pPr>
        <w:spacing w:before="80" w:after="80"/>
        <w:ind w:left="288"/>
      </w:pPr>
      <w:r>
        <w:rPr>
          <w:color w:val="3C3C3C"/>
          <w:sz w:val="20"/>
        </w:rPr>
        <w:t>[ ] Observed LLM/tool calls as individual Activities in Temporal UI</w:t>
      </w:r>
    </w:p>
    <w:p>
      <w:pPr>
        <w:spacing w:before="80" w:after="80"/>
        <w:ind w:left="288"/>
      </w:pPr>
      <w:r>
        <w:rPr>
          <w:color w:val="3C3C3C"/>
          <w:sz w:val="20"/>
        </w:rPr>
        <w:t>[ ] Implemented human-in-the-loop with Temporal signals</w:t>
      </w:r>
    </w:p>
    <w:p>
      <w:pPr>
        <w:spacing w:before="80" w:after="80"/>
        <w:ind w:left="288"/>
      </w:pPr>
      <w:r>
        <w:rPr>
          <w:color w:val="3C3C3C"/>
          <w:sz w:val="20"/>
        </w:rPr>
        <w:t>[ ] Deployed to Temporal Cloud or self-hosted cluster</w:t>
      </w:r>
    </w:p>
    <w:p>
      <w:pPr>
        <w:spacing w:before="80" w:after="80"/>
        <w:ind w:left="288"/>
      </w:pPr>
      <w:r>
        <w:rPr>
          <w:color w:val="3C3C3C"/>
          <w:sz w:val="20"/>
        </w:rPr>
        <w:t>[ ] Load-tested with 50+ concurrent workflow executions</w:t>
      </w:r>
    </w:p>
    <w:p>
      <w:pPr>
        <w:spacing w:before="80" w:after="80"/>
        <w:ind w:left="288"/>
      </w:pPr>
      <w:r>
        <w:rPr>
          <w:color w:val="3C3C3C"/>
          <w:sz w:val="20"/>
        </w:rPr>
        <w:t>[ ] Implemented saga pattern with compensation logic</w:t>
      </w:r>
    </w:p>
    <w:p>
      <w:pPr>
        <w:spacing w:before="80" w:after="80"/>
        <w:ind w:left="288"/>
      </w:pPr>
      <w:r>
        <w:rPr>
          <w:color w:val="3C3C3C"/>
          <w:sz w:val="20"/>
        </w:rPr>
        <w:t>[ ] Added custom metrics and monitoring</w:t>
      </w:r>
    </w:p>
    <w:p>
      <w:pPr>
        <w:spacing w:before="80" w:after="80"/>
        <w:ind w:left="288"/>
      </w:pPr>
      <w:r>
        <w:rPr>
          <w:color w:val="3C3C3C"/>
          <w:sz w:val="20"/>
        </w:rPr>
        <w:t>[ ] Tested with time-skipping for long-running workflows</w:t>
      </w:r>
    </w:p>
    <w:p>
      <w:pPr>
        <w:pStyle w:val="Heading2"/>
      </w:pPr>
      <w:r>
        <w:rPr>
          <w:b/>
          <w:color w:val="2C5282"/>
        </w:rPr>
        <w:t>Final Notes</w:t>
      </w:r>
    </w:p>
    <w:p>
      <w:pPr>
        <w:spacing w:after="160"/>
      </w:pPr>
      <w:r>
        <w:rPr>
          <w:sz w:val="20"/>
        </w:rPr>
        <w:t>This plan should take approximately 10 weeks at 10–15 hours/week. The Temporal + ADK integration is currently experimental (as of SDK 1.24.0), so expect API refinements as you learn.</w:t>
      </w:r>
    </w:p>
    <w:p>
      <w:pPr>
        <w:spacing w:after="160"/>
      </w:pPr>
      <w:r>
        <w:rPr>
          <w:i/>
          <w:color w:val="505050"/>
          <w:sz w:val="20"/>
        </w:rPr>
        <w:t>Key Takeaway: Temporal provides the durability layer (retries, recovery, observability) while ADK provides the intelligence layer (LLM reasoning, tool use, multi-agent coordination). Together they enable production-grade AI agents that can run for hours, days, or months without losing state.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